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thinThickThinMediumGap" w:sz="24" w:space="0" w:color="000000"/>
          <w:left w:val="thinThickThinMediumGap" w:sz="24" w:space="0" w:color="000000"/>
          <w:bottom w:val="thinThickThinMediumGap" w:sz="24" w:space="0" w:color="000000"/>
          <w:right w:val="thinThickThinMediumGap" w:sz="24" w:space="0" w:color="000000"/>
          <w:insideH w:val="thinThickThinMediumGap" w:sz="24" w:space="0" w:color="000000"/>
          <w:insideV w:val="thinThickThinMediumGap" w:sz="24" w:space="0" w:color="000000"/>
        </w:tblBorders>
        <w:tblLook w:val="04A0" w:firstRow="1" w:lastRow="0" w:firstColumn="1" w:lastColumn="0" w:noHBand="0" w:noVBand="1"/>
      </w:tblPr>
      <w:tblGrid>
        <w:gridCol w:w="10080"/>
      </w:tblGrid>
      <w:tr w:rsidR="00816986" w14:paraId="1DA8B3A0" w14:textId="77777777" w:rsidTr="00FB03EF">
        <w:trPr>
          <w:jc w:val="center"/>
        </w:trPr>
        <w:tc>
          <w:tcPr>
            <w:tcW w:w="10080" w:type="dxa"/>
            <w:tcMar>
              <w:top w:w="288" w:type="dxa"/>
              <w:left w:w="360" w:type="dxa"/>
              <w:bottom w:w="288" w:type="dxa"/>
              <w:right w:w="360" w:type="dxa"/>
            </w:tcMar>
          </w:tcPr>
          <w:p w14:paraId="2DAC45D7" w14:textId="1EB7EDE0" w:rsidR="00B657AF" w:rsidRDefault="00E52DD0" w:rsidP="00E52DD0">
            <w:pPr>
              <w:spacing w:before="200" w:after="120"/>
            </w:pPr>
            <w:r>
              <w:rPr>
                <w:rFonts w:ascii="Times New Roman" w:hAnsi="Times New Roman"/>
                <w:b/>
                <w:noProof/>
                <w:color w:val="000000"/>
                <w:sz w:val="48"/>
              </w:rPr>
              <w:drawing>
                <wp:anchor distT="0" distB="0" distL="114300" distR="114300" simplePos="0" relativeHeight="251658240" behindDoc="0" locked="0" layoutInCell="1" allowOverlap="1" wp14:anchorId="112D626D" wp14:editId="53909EE2">
                  <wp:simplePos x="0" y="0"/>
                  <wp:positionH relativeFrom="column">
                    <wp:posOffset>1242732</wp:posOffset>
                  </wp:positionH>
                  <wp:positionV relativeFrom="page">
                    <wp:posOffset>143211</wp:posOffset>
                  </wp:positionV>
                  <wp:extent cx="509270" cy="361950"/>
                  <wp:effectExtent l="19050" t="19050" r="24130" b="76200"/>
                  <wp:wrapSquare wrapText="bothSides"/>
                  <wp:docPr id="172699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93965" name="Picture 1726993965"/>
                          <pic:cNvPicPr/>
                        </pic:nvPicPr>
                        <pic:blipFill>
                          <a:blip r:embed="rId6">
                            <a:extLst>
                              <a:ext uri="{BEBA8EAE-BF5A-486C-A8C5-ECC9F3942E4B}">
                                <a14:imgProps xmlns:a14="http://schemas.microsoft.com/office/drawing/2010/main">
                                  <a14:imgLayer r:embed="rId7">
                                    <a14:imgEffect>
                                      <a14:colorTemperature colorTemp="8600"/>
                                    </a14:imgEffect>
                                    <a14:imgEffect>
                                      <a14:saturation sat="0"/>
                                    </a14:imgEffect>
                                    <a14:imgEffect>
                                      <a14:brightnessContrast bright="-100000" contrast="-15000"/>
                                    </a14:imgEffect>
                                  </a14:imgLayer>
                                </a14:imgProps>
                              </a:ext>
                            </a:extLst>
                          </a:blip>
                          <a:stretch>
                            <a:fillRect/>
                          </a:stretch>
                        </pic:blipFill>
                        <pic:spPr>
                          <a:xfrm>
                            <a:off x="0" y="0"/>
                            <a:ext cx="509270" cy="361950"/>
                          </a:xfrm>
                          <a:prstGeom prst="rect">
                            <a:avLst/>
                          </a:prstGeom>
                          <a:effectLst>
                            <a:outerShdw blurRad="50800" dist="38100" dir="5400000" algn="t"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Times New Roman" w:hAnsi="Times New Roman"/>
                <w:b/>
                <w:color w:val="000000"/>
                <w:sz w:val="48"/>
              </w:rPr>
              <w:t>FORTUNE CAPITAL</w:t>
            </w:r>
          </w:p>
          <w:p w14:paraId="450008F2" w14:textId="77777777" w:rsidR="00B657AF" w:rsidRDefault="00B657AF" w:rsidP="00B657AF">
            <w:pPr>
              <w:spacing w:after="40"/>
              <w:jc w:val="center"/>
            </w:pPr>
            <w:r>
              <w:rPr>
                <w:rFonts w:ascii="Times New Roman" w:hAnsi="Times New Roman"/>
                <w:b/>
                <w:color w:val="000000"/>
                <w:sz w:val="19"/>
              </w:rPr>
              <w:t>{{ branch_address }}</w:t>
            </w:r>
          </w:p>
          <w:p w14:paraId="2D63FC77" w14:textId="77777777" w:rsidR="00B657AF" w:rsidRDefault="00B657AF" w:rsidP="00B657AF">
            <w:pPr>
              <w:spacing w:after="360"/>
              <w:jc w:val="center"/>
            </w:pPr>
            <w:r>
              <w:rPr>
                <w:rFonts w:ascii="Times New Roman" w:hAnsi="Times New Roman"/>
                <w:b/>
                <w:color w:val="000000"/>
                <w:sz w:val="19"/>
              </w:rPr>
              <w:t>{{ branch_phone }}</w:t>
            </w:r>
          </w:p>
          <w:p w14:paraId="6FD91ED2" w14:textId="77777777" w:rsidR="00B657AF" w:rsidRPr="00D70328" w:rsidRDefault="00B657AF" w:rsidP="00B657AF">
            <w:pPr>
              <w:spacing w:before="200" w:after="320"/>
              <w:jc w:val="center"/>
              <w:rPr>
                <w:rFonts w:ascii="Times New Roman" w:hAnsi="Times New Roman"/>
                <w:b/>
                <w:color w:val="4472C4"/>
                <w:u w:val="single"/>
              </w:rPr>
            </w:pPr>
            <w:r w:rsidRPr="00D70328">
              <w:rPr>
                <w:rFonts w:ascii="Times New Roman" w:hAnsi="Times New Roman"/>
                <w:b/>
                <w:color w:val="4472C4"/>
                <w:u w:val="single"/>
              </w:rPr>
              <w:t>KYC – KNOW YOUR CUSTOMER</w:t>
            </w:r>
          </w:p>
          <w:p w14:paraId="778043F7" w14:textId="77777777" w:rsidR="00B657AF" w:rsidRPr="00656BD3" w:rsidRDefault="00B657AF" w:rsidP="00B657AF">
            <w:pPr>
              <w:spacing w:before="200" w:after="320"/>
              <w:jc w:val="center"/>
              <w:rPr>
                <w:rFonts w:ascii="Times New Roman" w:hAnsi="Times New Roman"/>
                <w:b/>
                <w:color w:val="4472C4"/>
              </w:rPr>
            </w:pPr>
          </w:p>
          <w:p w14:paraId="0EBC474E" w14:textId="77777777" w:rsidR="00B657AF" w:rsidRDefault="00B657AF" w:rsidP="00B657AF">
            <w:pPr>
              <w:spacing w:after="80"/>
            </w:pPr>
            <w:r>
              <w:rPr>
                <w:rFonts w:ascii="Times New Roman" w:hAnsi="Times New Roman"/>
                <w:b/>
                <w:color w:val="000000"/>
              </w:rPr>
              <w:t>Name</w:t>
            </w:r>
            <w:r>
              <w:rPr>
                <w:rFonts w:ascii="Times New Roman" w:hAnsi="Times New Roman"/>
                <w:b/>
                <w:color w:val="000000"/>
              </w:rPr>
              <w:tab/>
            </w:r>
            <w:r>
              <w:rPr>
                <w:rFonts w:ascii="Times New Roman" w:hAnsi="Times New Roman"/>
                <w:b/>
                <w:color w:val="000000"/>
              </w:rPr>
              <w:tab/>
              <w:t xml:space="preserve">     : {{ name }}</w:t>
            </w:r>
          </w:p>
          <w:p w14:paraId="68083674" w14:textId="77777777" w:rsidR="00B657AF" w:rsidRDefault="00B657AF" w:rsidP="00B657AF">
            <w:pPr>
              <w:spacing w:after="80"/>
            </w:pPr>
            <w:r>
              <w:rPr>
                <w:rFonts w:ascii="Times New Roman" w:hAnsi="Times New Roman"/>
                <w:b/>
                <w:color w:val="000000"/>
              </w:rPr>
              <w:t>Father Name</w:t>
            </w:r>
            <w:r>
              <w:rPr>
                <w:rFonts w:ascii="Times New Roman" w:hAnsi="Times New Roman"/>
                <w:b/>
                <w:color w:val="000000"/>
              </w:rPr>
              <w:tab/>
              <w:t xml:space="preserve">     : {{ father_name }}</w:t>
            </w:r>
          </w:p>
          <w:p w14:paraId="1E1DE60C" w14:textId="77777777" w:rsidR="00B657AF" w:rsidRDefault="00B657AF" w:rsidP="00B657AF">
            <w:pPr>
              <w:spacing w:after="80"/>
            </w:pPr>
            <w:r>
              <w:rPr>
                <w:rFonts w:ascii="Times New Roman" w:hAnsi="Times New Roman"/>
                <w:b/>
                <w:color w:val="000000"/>
              </w:rPr>
              <w:t>Year of Birth</w:t>
            </w:r>
            <w:r>
              <w:rPr>
                <w:rFonts w:ascii="Times New Roman" w:hAnsi="Times New Roman"/>
                <w:b/>
                <w:color w:val="000000"/>
              </w:rPr>
              <w:tab/>
              <w:t xml:space="preserve">     : {{ yob }}</w:t>
            </w:r>
          </w:p>
          <w:p w14:paraId="7C0F0F08" w14:textId="77777777" w:rsidR="00B657AF" w:rsidRDefault="00B657AF" w:rsidP="00B657AF">
            <w:pPr>
              <w:spacing w:after="80"/>
            </w:pPr>
            <w:r>
              <w:rPr>
                <w:rFonts w:ascii="Times New Roman" w:hAnsi="Times New Roman"/>
                <w:b/>
                <w:color w:val="000000"/>
              </w:rPr>
              <w:t>Gender</w:t>
            </w:r>
            <w:r>
              <w:rPr>
                <w:rFonts w:ascii="Times New Roman" w:hAnsi="Times New Roman"/>
                <w:b/>
                <w:color w:val="000000"/>
              </w:rPr>
              <w:tab/>
            </w:r>
            <w:r>
              <w:rPr>
                <w:rFonts w:ascii="Times New Roman" w:hAnsi="Times New Roman"/>
                <w:b/>
                <w:color w:val="000000"/>
              </w:rPr>
              <w:tab/>
              <w:t xml:space="preserve">     : {{ gender }}</w:t>
            </w:r>
          </w:p>
          <w:p w14:paraId="68C09A58" w14:textId="1557A5AE" w:rsidR="00B657AF" w:rsidRDefault="00D74317" w:rsidP="00B657AF">
            <w:pPr>
              <w:spacing w:after="280"/>
              <w:rPr>
                <w:rFonts w:ascii="Times New Roman" w:hAnsi="Times New Roman"/>
                <w:b/>
                <w:color w:val="000000"/>
              </w:rPr>
            </w:pPr>
            <w:r>
              <w:rPr>
                <w:rFonts w:ascii="Times New Roman" w:hAnsi="Times New Roman"/>
                <w:b/>
                <w:noProof/>
                <w:color w:val="000000"/>
              </w:rPr>
              <w:drawing>
                <wp:anchor distT="0" distB="0" distL="114300" distR="114300" simplePos="0" relativeHeight="251665408" behindDoc="1" locked="0" layoutInCell="1" allowOverlap="1" wp14:anchorId="5E7BD3DC" wp14:editId="0B89ED7F">
                  <wp:simplePos x="0" y="0"/>
                  <wp:positionH relativeFrom="column">
                    <wp:posOffset>350520</wp:posOffset>
                  </wp:positionH>
                  <wp:positionV relativeFrom="paragraph">
                    <wp:posOffset>127635</wp:posOffset>
                  </wp:positionV>
                  <wp:extent cx="5234940" cy="3489960"/>
                  <wp:effectExtent l="0" t="0" r="0" b="0"/>
                  <wp:wrapNone/>
                  <wp:docPr id="1541511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11451" name="Picture 1541511451"/>
                          <pic:cNvPicPr/>
                        </pic:nvPicPr>
                        <pic:blipFill>
                          <a:blip r:embed="rId8">
                            <a:duotone>
                              <a:prstClr val="black"/>
                              <a:srgbClr val="D9C3A5">
                                <a:tint val="50000"/>
                                <a:satMod val="180000"/>
                              </a:srgbClr>
                            </a:duotone>
                            <a:alphaModFix amt="40000"/>
                            <a:extLst>
                              <a:ext uri="{BEBA8EAE-BF5A-486C-A8C5-ECC9F3942E4B}">
                                <a14:imgProps xmlns:a14="http://schemas.microsoft.com/office/drawing/2010/main">
                                  <a14:imgLayer r:embed="rId7">
                                    <a14:imgEffect>
                                      <a14:brightnessContrast bright="-42000"/>
                                    </a14:imgEffect>
                                  </a14:imgLayer>
                                </a14:imgProps>
                              </a:ext>
                            </a:extLst>
                          </a:blip>
                          <a:stretch>
                            <a:fillRect/>
                          </a:stretch>
                        </pic:blipFill>
                        <pic:spPr>
                          <a:xfrm>
                            <a:off x="0" y="0"/>
                            <a:ext cx="5234940" cy="34899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color w:val="000000"/>
              </w:rPr>
              <w:t>Mobile Number    : {{ mobile }}</w:t>
            </w:r>
          </w:p>
          <w:p w14:paraId="3FEE064C" w14:textId="6784C9E8" w:rsidR="00B657AF" w:rsidRDefault="00B657AF" w:rsidP="00B657AF">
            <w:pPr>
              <w:spacing w:after="280"/>
            </w:pPr>
          </w:p>
          <w:p w14:paraId="297473C4" w14:textId="0E88580E" w:rsidR="00B657AF" w:rsidRDefault="00B657AF" w:rsidP="00B657AF">
            <w:pPr>
              <w:spacing w:before="80" w:after="40"/>
            </w:pPr>
            <w:r>
              <w:rPr>
                <w:rFonts w:ascii="Times New Roman" w:hAnsi="Times New Roman"/>
                <w:b/>
                <w:color w:val="000000"/>
              </w:rPr>
              <w:t>ADDRESS</w:t>
            </w:r>
          </w:p>
          <w:p w14:paraId="7389FE17" w14:textId="6FE99AA0" w:rsidR="00B657AF" w:rsidRPr="00A67EDA" w:rsidRDefault="00B657AF" w:rsidP="00B657AF">
            <w:pPr>
              <w:spacing w:after="40"/>
            </w:pPr>
            <w:r>
              <w:rPr>
                <w:rFonts w:ascii="Times New Roman" w:hAnsi="Times New Roman"/>
                <w:b/>
                <w:color w:val="000000"/>
              </w:rPr>
              <w:t>{{ addr1 }},</w:t>
            </w:r>
          </w:p>
          <w:p w14:paraId="0FE5BB09" w14:textId="230F2862" w:rsidR="00B657AF" w:rsidRPr="00A67EDA" w:rsidRDefault="00B657AF" w:rsidP="00B657AF">
            <w:pPr>
              <w:spacing w:after="40"/>
            </w:pPr>
            <w:r>
              <w:rPr>
                <w:rFonts w:ascii="Times New Roman" w:hAnsi="Times New Roman"/>
                <w:b/>
                <w:color w:val="000000"/>
              </w:rPr>
              <w:t>{{ addr2 }},</w:t>
            </w:r>
          </w:p>
          <w:p w14:paraId="7B44F35A" w14:textId="7091FDE8" w:rsidR="00B657AF" w:rsidRPr="00A67EDA" w:rsidRDefault="00B657AF" w:rsidP="00B657AF">
            <w:pPr>
              <w:spacing w:after="40"/>
            </w:pPr>
            <w:r>
              <w:rPr>
                <w:rFonts w:ascii="Times New Roman" w:hAnsi="Times New Roman"/>
                <w:b/>
                <w:color w:val="000000"/>
              </w:rPr>
              <w:t>{{ addr3 }},</w:t>
            </w:r>
          </w:p>
          <w:p w14:paraId="1F38AE8C" w14:textId="5CBCB3E2" w:rsidR="00B657AF" w:rsidRPr="00A67EDA" w:rsidRDefault="00B657AF" w:rsidP="00B657AF">
            <w:pPr>
              <w:spacing w:after="40"/>
            </w:pPr>
            <w:r>
              <w:rPr>
                <w:rFonts w:ascii="Times New Roman" w:hAnsi="Times New Roman"/>
                <w:b/>
                <w:color w:val="000000"/>
              </w:rPr>
              <w:t>{{ addr4 }},</w:t>
            </w:r>
          </w:p>
          <w:p w14:paraId="5C8CE53C" w14:textId="77777777" w:rsidR="00B657AF" w:rsidRDefault="00B657AF" w:rsidP="00B657AF">
            <w:pPr>
              <w:spacing w:after="280"/>
              <w:rPr>
                <w:rFonts w:ascii="Times New Roman" w:hAnsi="Times New Roman"/>
                <w:b/>
                <w:color w:val="000000"/>
              </w:rPr>
            </w:pPr>
            <w:r>
              <w:rPr>
                <w:rFonts w:ascii="Times New Roman" w:hAnsi="Times New Roman"/>
                <w:b/>
                <w:color w:val="000000"/>
              </w:rPr>
              <w:t>{{ addr5 }}</w:t>
            </w:r>
          </w:p>
          <w:p w14:paraId="2443075D" w14:textId="77777777" w:rsidR="00B657AF" w:rsidRDefault="00B657AF" w:rsidP="00B657AF">
            <w:pPr>
              <w:spacing w:after="280"/>
            </w:pPr>
          </w:p>
          <w:p w14:paraId="3A7E4916" w14:textId="77777777" w:rsidR="00B657AF" w:rsidRDefault="00B657AF" w:rsidP="00B657AF">
            <w:pPr>
              <w:spacing w:before="80" w:after="40"/>
            </w:pPr>
            <w:r>
              <w:rPr>
                <w:rFonts w:ascii="Times New Roman" w:hAnsi="Times New Roman"/>
                <w:b/>
                <w:color w:val="000000"/>
              </w:rPr>
              <w:t>IDENTITY PROOF DETAILS</w:t>
            </w:r>
          </w:p>
          <w:p w14:paraId="19C6A3B7" w14:textId="77777777" w:rsidR="00B657AF" w:rsidRDefault="00B657AF" w:rsidP="00B657AF">
            <w:pPr>
              <w:spacing w:after="40"/>
            </w:pPr>
            <w:r>
              <w:rPr>
                <w:rFonts w:ascii="Times New Roman" w:hAnsi="Times New Roman"/>
                <w:b/>
                <w:color w:val="000000"/>
              </w:rPr>
              <w:t>Type of ID</w:t>
            </w:r>
            <w:r>
              <w:rPr>
                <w:rFonts w:ascii="Times New Roman" w:hAnsi="Times New Roman"/>
                <w:b/>
                <w:color w:val="000000"/>
              </w:rPr>
              <w:tab/>
              <w:t xml:space="preserve">             : {{ id_type }}</w:t>
            </w:r>
          </w:p>
          <w:p w14:paraId="74836B55" w14:textId="77777777" w:rsidR="00B657AF" w:rsidRDefault="00B657AF" w:rsidP="00B657AF">
            <w:pPr>
              <w:spacing w:after="280"/>
              <w:rPr>
                <w:rFonts w:ascii="Times New Roman" w:hAnsi="Times New Roman"/>
                <w:b/>
                <w:color w:val="000000"/>
              </w:rPr>
            </w:pPr>
            <w:r>
              <w:rPr>
                <w:rFonts w:ascii="Times New Roman" w:hAnsi="Times New Roman"/>
                <w:b/>
                <w:color w:val="000000"/>
              </w:rPr>
              <w:t>Aadhaar Number</w:t>
            </w:r>
            <w:r>
              <w:rPr>
                <w:rFonts w:ascii="Times New Roman" w:hAnsi="Times New Roman"/>
                <w:b/>
                <w:color w:val="000000"/>
              </w:rPr>
              <w:tab/>
              <w:t>: {{ aadhaar }}</w:t>
            </w:r>
          </w:p>
          <w:p w14:paraId="70B9A37F" w14:textId="77777777" w:rsidR="00B657AF" w:rsidRDefault="00B657AF" w:rsidP="00B657AF">
            <w:pPr>
              <w:spacing w:after="280"/>
            </w:pPr>
          </w:p>
          <w:p w14:paraId="1CC236A6" w14:textId="77777777" w:rsidR="00B657AF" w:rsidRDefault="00B657AF" w:rsidP="00B657AF">
            <w:pPr>
              <w:spacing w:before="80" w:after="40"/>
            </w:pPr>
            <w:r>
              <w:rPr>
                <w:rFonts w:ascii="Times New Roman" w:hAnsi="Times New Roman"/>
                <w:b/>
                <w:color w:val="000000"/>
              </w:rPr>
              <w:t>LOAN DETAILS</w:t>
            </w:r>
          </w:p>
          <w:p w14:paraId="61B74D5A" w14:textId="77777777" w:rsidR="00B657AF" w:rsidRDefault="00B657AF" w:rsidP="00B657AF">
            <w:pPr>
              <w:spacing w:after="40"/>
            </w:pPr>
            <w:r>
              <w:rPr>
                <w:rFonts w:ascii="Times New Roman" w:hAnsi="Times New Roman"/>
                <w:b/>
                <w:color w:val="000000"/>
              </w:rPr>
              <w:t>Loan Amount    : Rs. {{ loan_amount }}/-</w:t>
            </w:r>
          </w:p>
          <w:p w14:paraId="501F67BC" w14:textId="77777777" w:rsidR="00B657AF" w:rsidRDefault="00B657AF" w:rsidP="00B657AF">
            <w:pPr>
              <w:spacing w:after="40"/>
            </w:pPr>
            <w:r>
              <w:rPr>
                <w:rFonts w:ascii="Times New Roman" w:hAnsi="Times New Roman"/>
                <w:b/>
                <w:color w:val="000000"/>
              </w:rPr>
              <w:t>Rate of Interest : {{ rate }}% per annum</w:t>
            </w:r>
          </w:p>
          <w:p w14:paraId="5FDB82AB" w14:textId="77777777" w:rsidR="00B657AF" w:rsidRDefault="00B657AF" w:rsidP="00B657AF">
            <w:pPr>
              <w:spacing w:after="40"/>
            </w:pPr>
            <w:r>
              <w:rPr>
                <w:rFonts w:ascii="Times New Roman" w:hAnsi="Times New Roman"/>
                <w:b/>
                <w:color w:val="000000"/>
              </w:rPr>
              <w:t>Loan Date</w:t>
            </w:r>
            <w:r>
              <w:rPr>
                <w:rFonts w:ascii="Times New Roman" w:hAnsi="Times New Roman"/>
                <w:b/>
                <w:color w:val="000000"/>
              </w:rPr>
              <w:tab/>
              <w:t xml:space="preserve"> : {{ loan_date }}</w:t>
            </w:r>
          </w:p>
          <w:p w14:paraId="0330BF21" w14:textId="77777777" w:rsidR="00B657AF" w:rsidRDefault="00B657AF" w:rsidP="00B657AF">
            <w:pPr>
              <w:spacing w:after="40"/>
            </w:pPr>
            <w:r>
              <w:rPr>
                <w:rFonts w:ascii="Times New Roman" w:hAnsi="Times New Roman"/>
                <w:b/>
                <w:color w:val="000000"/>
              </w:rPr>
              <w:t>Tenure</w:t>
            </w:r>
            <w:r>
              <w:rPr>
                <w:rFonts w:ascii="Times New Roman" w:hAnsi="Times New Roman"/>
                <w:b/>
                <w:color w:val="000000"/>
              </w:rPr>
              <w:tab/>
            </w:r>
            <w:r>
              <w:rPr>
                <w:rFonts w:ascii="Times New Roman" w:hAnsi="Times New Roman"/>
                <w:b/>
                <w:color w:val="000000"/>
              </w:rPr>
              <w:tab/>
              <w:t xml:space="preserve"> : {{ tenure }}</w:t>
            </w:r>
          </w:p>
          <w:p w14:paraId="002102C6" w14:textId="77777777" w:rsidR="00B657AF" w:rsidRDefault="00B657AF" w:rsidP="00B657AF">
            <w:pPr>
              <w:spacing w:after="280"/>
              <w:rPr>
                <w:rFonts w:ascii="Times New Roman" w:hAnsi="Times New Roman"/>
                <w:b/>
                <w:color w:val="000000"/>
              </w:rPr>
            </w:pPr>
            <w:r>
              <w:rPr>
                <w:rFonts w:ascii="Times New Roman" w:hAnsi="Times New Roman"/>
                <w:b/>
                <w:color w:val="000000"/>
              </w:rPr>
              <w:t>Repayment Mode</w:t>
            </w:r>
            <w:r>
              <w:rPr>
                <w:rFonts w:ascii="Times New Roman" w:hAnsi="Times New Roman"/>
                <w:b/>
                <w:color w:val="000000"/>
              </w:rPr>
              <w:tab/>
              <w:t>: {{ repayment_mode }}</w:t>
            </w:r>
          </w:p>
          <w:p w14:paraId="0D7418BD" w14:textId="77777777" w:rsidR="00B657AF" w:rsidRDefault="00B657AF" w:rsidP="00B657AF">
            <w:pPr>
              <w:spacing w:after="280"/>
            </w:pPr>
          </w:p>
          <w:p w14:paraId="39E5B49D" w14:textId="77777777" w:rsidR="00B657AF" w:rsidRDefault="00B657AF" w:rsidP="00B657AF">
            <w:pPr>
              <w:spacing w:before="80" w:after="40"/>
            </w:pPr>
            <w:r>
              <w:rPr>
                <w:rFonts w:ascii="Times New Roman" w:hAnsi="Times New Roman"/>
                <w:b/>
                <w:color w:val="000000"/>
              </w:rPr>
              <w:t>DECLARATION</w:t>
            </w:r>
          </w:p>
          <w:p w14:paraId="3C4ED030" w14:textId="77777777" w:rsidR="00B657AF" w:rsidRDefault="00B657AF" w:rsidP="00B657AF">
            <w:pPr>
              <w:spacing w:after="480"/>
            </w:pPr>
            <w:r>
              <w:rPr>
                <w:rFonts w:ascii="Times New Roman" w:hAnsi="Times New Roman"/>
                <w:b/>
                <w:color w:val="000000"/>
              </w:rPr>
              <w:t>I hereby declare that the above information furnished by me is true and correct to the best of my knowledge. I authorize Fortune Capital to verify the above details and documents submitted by me.</w:t>
            </w:r>
          </w:p>
          <w:p w14:paraId="213A3459" w14:textId="77777777" w:rsidR="00D70328" w:rsidRPr="001F688C" w:rsidRDefault="00D70328" w:rsidP="00D70328">
            <w:pPr>
              <w:spacing w:after="80"/>
              <w:rPr>
                <w:sz w:val="24"/>
                <w:szCs w:val="24"/>
              </w:rPr>
            </w:pPr>
            <w:r w:rsidRPr="001F688C">
              <w:rPr>
                <w:rFonts w:ascii="Times New Roman" w:hAnsi="Times New Roman"/>
                <w:b/>
                <w:color w:val="000000"/>
                <w:sz w:val="24"/>
                <w:szCs w:val="24"/>
              </w:rPr>
              <w:t>Borrower Signature: _______________________</w:t>
            </w:r>
          </w:p>
          <w:p w14:paraId="50F70C4E" w14:textId="77777777" w:rsidR="00D70328" w:rsidRPr="001F688C" w:rsidRDefault="00D70328" w:rsidP="00D70328">
            <w:pPr>
              <w:spacing w:after="600"/>
              <w:rPr>
                <w:rFonts w:ascii="Times New Roman" w:hAnsi="Times New Roman"/>
                <w:b/>
                <w:color w:val="000000"/>
                <w:sz w:val="24"/>
                <w:szCs w:val="24"/>
              </w:rPr>
            </w:pPr>
            <w:r w:rsidRPr="001F688C">
              <w:rPr>
                <w:rFonts w:ascii="Times New Roman" w:hAnsi="Times New Roman"/>
                <w:b/>
                <w:color w:val="000000"/>
                <w:sz w:val="24"/>
                <w:szCs w:val="24"/>
              </w:rPr>
              <w:t>Name: Sumesh Kumar</w:t>
            </w:r>
          </w:p>
          <w:p w14:paraId="3695A385" w14:textId="77777777" w:rsidR="00B657AF" w:rsidRDefault="00B657AF" w:rsidP="00B657AF">
            <w:pPr>
              <w:spacing w:before="200"/>
              <w:rPr>
                <w:rFonts w:ascii="Times New Roman" w:hAnsi="Times New Roman"/>
                <w:b/>
                <w:color w:val="000000"/>
                <w:sz w:val="24"/>
              </w:rPr>
            </w:pPr>
          </w:p>
          <w:p w14:paraId="02B8324C" w14:textId="77777777" w:rsidR="00B657AF" w:rsidRDefault="00B657AF" w:rsidP="00B657AF">
            <w:pPr>
              <w:spacing w:before="200"/>
              <w:rPr>
                <w:rFonts w:ascii="Times New Roman" w:hAnsi="Times New Roman"/>
                <w:b/>
                <w:color w:val="000000"/>
                <w:sz w:val="24"/>
              </w:rPr>
            </w:pPr>
          </w:p>
          <w:p w14:paraId="6F6E2F40" w14:textId="77777777" w:rsidR="00B657AF" w:rsidRDefault="00B657AF" w:rsidP="00B657AF">
            <w:pPr>
              <w:spacing w:before="200"/>
              <w:rPr>
                <w:rFonts w:ascii="Times New Roman" w:hAnsi="Times New Roman"/>
                <w:b/>
                <w:color w:val="000000"/>
                <w:sz w:val="24"/>
              </w:rPr>
            </w:pPr>
            <w:r>
              <w:rPr>
                <w:rFonts w:ascii="Times New Roman" w:hAnsi="Times New Roman"/>
                <w:b/>
                <w:color w:val="000000"/>
                <w:sz w:val="24"/>
              </w:rPr>
              <w:t>1.</w:t>
            </w:r>
          </w:p>
          <w:p w14:paraId="71179971" w14:textId="15DDCC8F" w:rsidR="00B657AF" w:rsidRDefault="00E52DD0" w:rsidP="00E52DD0">
            <w:pPr>
              <w:spacing w:before="200" w:after="120"/>
            </w:pPr>
            <w:r>
              <w:rPr>
                <w:rFonts w:ascii="Times New Roman" w:hAnsi="Times New Roman"/>
                <w:b/>
                <w:noProof/>
                <w:color w:val="000000"/>
                <w:sz w:val="48"/>
              </w:rPr>
              <w:lastRenderedPageBreak/>
              <w:drawing>
                <wp:anchor distT="0" distB="0" distL="114300" distR="114300" simplePos="0" relativeHeight="251659264" behindDoc="0" locked="0" layoutInCell="1" allowOverlap="1" wp14:anchorId="78FD53E6" wp14:editId="038C268E">
                  <wp:simplePos x="0" y="0"/>
                  <wp:positionH relativeFrom="column">
                    <wp:posOffset>1247215</wp:posOffset>
                  </wp:positionH>
                  <wp:positionV relativeFrom="paragraph">
                    <wp:posOffset>19610</wp:posOffset>
                  </wp:positionV>
                  <wp:extent cx="509270" cy="361950"/>
                  <wp:effectExtent l="19050" t="19050" r="24130" b="76200"/>
                  <wp:wrapSquare wrapText="bothSides"/>
                  <wp:docPr id="183128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93965" name="Picture 1726993965"/>
                          <pic:cNvPicPr/>
                        </pic:nvPicPr>
                        <pic:blipFill>
                          <a:blip r:embed="rId6">
                            <a:extLst>
                              <a:ext uri="{BEBA8EAE-BF5A-486C-A8C5-ECC9F3942E4B}">
                                <a14:imgProps xmlns:a14="http://schemas.microsoft.com/office/drawing/2010/main">
                                  <a14:imgLayer r:embed="rId7">
                                    <a14:imgEffect>
                                      <a14:colorTemperature colorTemp="8600"/>
                                    </a14:imgEffect>
                                    <a14:imgEffect>
                                      <a14:saturation sat="0"/>
                                    </a14:imgEffect>
                                    <a14:imgEffect>
                                      <a14:brightnessContrast bright="-100000" contrast="-15000"/>
                                    </a14:imgEffect>
                                  </a14:imgLayer>
                                </a14:imgProps>
                              </a:ext>
                            </a:extLst>
                          </a:blip>
                          <a:stretch>
                            <a:fillRect/>
                          </a:stretch>
                        </pic:blipFill>
                        <pic:spPr>
                          <a:xfrm>
                            <a:off x="0" y="0"/>
                            <a:ext cx="509270" cy="361950"/>
                          </a:xfrm>
                          <a:prstGeom prst="rect">
                            <a:avLst/>
                          </a:prstGeom>
                          <a:effectLst>
                            <a:outerShdw blurRad="50800" dist="38100" dir="5400000" algn="t" rotWithShape="0">
                              <a:prstClr val="black">
                                <a:alpha val="40000"/>
                              </a:prstClr>
                            </a:outerShdw>
                          </a:effectLst>
                        </pic:spPr>
                      </pic:pic>
                    </a:graphicData>
                  </a:graphic>
                </wp:anchor>
              </w:drawing>
            </w:r>
            <w:r>
              <w:rPr>
                <w:rFonts w:ascii="Times New Roman" w:hAnsi="Times New Roman"/>
                <w:b/>
                <w:color w:val="000000"/>
                <w:sz w:val="48"/>
              </w:rPr>
              <w:t>FORTUNE CAPITAL</w:t>
            </w:r>
          </w:p>
          <w:p w14:paraId="31668A40" w14:textId="77777777" w:rsidR="00B657AF" w:rsidRDefault="00B657AF" w:rsidP="00B657AF">
            <w:pPr>
              <w:spacing w:after="40"/>
              <w:jc w:val="center"/>
            </w:pPr>
            <w:r>
              <w:rPr>
                <w:rFonts w:ascii="Times New Roman" w:hAnsi="Times New Roman"/>
                <w:b/>
                <w:color w:val="000000"/>
                <w:sz w:val="19"/>
              </w:rPr>
              <w:t>{{ branch_address }}</w:t>
            </w:r>
          </w:p>
          <w:p w14:paraId="45D27904" w14:textId="77777777" w:rsidR="00B657AF" w:rsidRDefault="00B657AF" w:rsidP="00B657AF">
            <w:pPr>
              <w:spacing w:after="360"/>
              <w:jc w:val="center"/>
            </w:pPr>
            <w:r>
              <w:rPr>
                <w:rFonts w:ascii="Times New Roman" w:hAnsi="Times New Roman"/>
                <w:b/>
                <w:color w:val="000000"/>
                <w:sz w:val="19"/>
              </w:rPr>
              <w:t>{{ branch_phone }}</w:t>
            </w:r>
          </w:p>
          <w:p w14:paraId="36795809" w14:textId="77777777" w:rsidR="00B657AF" w:rsidRDefault="00B657AF" w:rsidP="00B657AF">
            <w:pPr>
              <w:spacing w:before="120" w:after="320"/>
              <w:jc w:val="center"/>
              <w:rPr>
                <w:rFonts w:ascii="Times New Roman" w:hAnsi="Times New Roman"/>
                <w:b/>
                <w:color w:val="4472C4"/>
                <w:sz w:val="24"/>
              </w:rPr>
            </w:pPr>
          </w:p>
          <w:p w14:paraId="683312FB" w14:textId="77777777" w:rsidR="00B657AF" w:rsidRPr="00D70328" w:rsidRDefault="00B657AF" w:rsidP="00B657AF">
            <w:pPr>
              <w:spacing w:before="120" w:after="320"/>
              <w:jc w:val="center"/>
              <w:rPr>
                <w:rFonts w:ascii="Times New Roman" w:hAnsi="Times New Roman"/>
                <w:b/>
                <w:color w:val="4472C4"/>
                <w:sz w:val="24"/>
                <w:u w:val="single"/>
              </w:rPr>
            </w:pPr>
            <w:r w:rsidRPr="00D70328">
              <w:rPr>
                <w:rFonts w:ascii="Times New Roman" w:hAnsi="Times New Roman"/>
                <w:b/>
                <w:color w:val="4472C4"/>
                <w:sz w:val="24"/>
                <w:u w:val="single"/>
              </w:rPr>
              <w:t>LOAN AGREEMENT</w:t>
            </w:r>
          </w:p>
          <w:p w14:paraId="0A6C0C7E" w14:textId="77777777" w:rsidR="00B657AF" w:rsidRDefault="00B657AF" w:rsidP="00B657AF">
            <w:pPr>
              <w:rPr>
                <w:rFonts w:ascii="Times New Roman" w:hAnsi="Times New Roman"/>
                <w:b/>
                <w:color w:val="000000"/>
              </w:rPr>
            </w:pPr>
            <w:r>
              <w:rPr>
                <w:rFonts w:ascii="Times New Roman" w:hAnsi="Times New Roman"/>
                <w:b/>
                <w:color w:val="000000"/>
              </w:rPr>
              <w:t xml:space="preserve">This Agreement is executed on </w:t>
            </w:r>
            <w:proofErr w:type="gramStart"/>
            <w:r>
              <w:rPr>
                <w:rFonts w:ascii="Times New Roman" w:hAnsi="Times New Roman"/>
                <w:b/>
                <w:color w:val="000000"/>
              </w:rPr>
              <w:t>{{ agreement</w:t>
            </w:r>
            <w:proofErr w:type="gramEnd"/>
            <w:r>
              <w:rPr>
                <w:rFonts w:ascii="Times New Roman" w:hAnsi="Times New Roman"/>
                <w:b/>
                <w:color w:val="000000"/>
              </w:rPr>
              <w:t>_</w:t>
            </w:r>
            <w:proofErr w:type="gramStart"/>
            <w:r>
              <w:rPr>
                <w:rFonts w:ascii="Times New Roman" w:hAnsi="Times New Roman"/>
                <w:b/>
                <w:color w:val="000000"/>
              </w:rPr>
              <w:t>date }</w:t>
            </w:r>
            <w:proofErr w:type="gramEnd"/>
            <w:r>
              <w:rPr>
                <w:rFonts w:ascii="Times New Roman" w:hAnsi="Times New Roman"/>
                <w:b/>
                <w:color w:val="000000"/>
              </w:rPr>
              <w:t>} at Kozhikode, Kerala, in favour of FORTUNE CAPITAL, registered under the Kerala Money Lenders Act, 1958, having its office at Sri Muthappan Complex, Patteri, Kottoli, Kerala (hereinafter referred to as "The Financier").</w:t>
            </w:r>
          </w:p>
          <w:p w14:paraId="6E27E110" w14:textId="77777777" w:rsidR="00B657AF" w:rsidRDefault="00B657AF" w:rsidP="00B657AF"/>
          <w:p w14:paraId="0AF211DC" w14:textId="68106AF5" w:rsidR="00B657AF" w:rsidRDefault="00CE2779" w:rsidP="00B657AF">
            <w:pPr>
              <w:rPr>
                <w:rFonts w:ascii="Times New Roman" w:hAnsi="Times New Roman"/>
                <w:b/>
                <w:color w:val="000000"/>
              </w:rPr>
            </w:pPr>
            <w:r>
              <w:rPr>
                <w:rFonts w:ascii="Times New Roman" w:hAnsi="Times New Roman"/>
                <w:b/>
                <w:noProof/>
                <w:color w:val="000000"/>
              </w:rPr>
              <w:drawing>
                <wp:anchor distT="0" distB="0" distL="114300" distR="114300" simplePos="0" relativeHeight="251667456" behindDoc="1" locked="0" layoutInCell="1" allowOverlap="1" wp14:anchorId="2652AAEB" wp14:editId="392BA350">
                  <wp:simplePos x="0" y="0"/>
                  <wp:positionH relativeFrom="column">
                    <wp:posOffset>342900</wp:posOffset>
                  </wp:positionH>
                  <wp:positionV relativeFrom="paragraph">
                    <wp:posOffset>194310</wp:posOffset>
                  </wp:positionV>
                  <wp:extent cx="5234940" cy="3489960"/>
                  <wp:effectExtent l="0" t="0" r="0" b="0"/>
                  <wp:wrapNone/>
                  <wp:docPr id="280733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11451" name="Picture 1541511451"/>
                          <pic:cNvPicPr/>
                        </pic:nvPicPr>
                        <pic:blipFill>
                          <a:blip r:embed="rId8">
                            <a:duotone>
                              <a:prstClr val="black"/>
                              <a:srgbClr val="D9C3A5">
                                <a:tint val="50000"/>
                                <a:satMod val="180000"/>
                              </a:srgbClr>
                            </a:duotone>
                            <a:alphaModFix amt="40000"/>
                            <a:extLst>
                              <a:ext uri="{BEBA8EAE-BF5A-486C-A8C5-ECC9F3942E4B}">
                                <a14:imgProps xmlns:a14="http://schemas.microsoft.com/office/drawing/2010/main">
                                  <a14:imgLayer r:embed="rId7">
                                    <a14:imgEffect>
                                      <a14:brightnessContrast bright="-42000"/>
                                    </a14:imgEffect>
                                  </a14:imgLayer>
                                </a14:imgProps>
                              </a:ext>
                            </a:extLst>
                          </a:blip>
                          <a:stretch>
                            <a:fillRect/>
                          </a:stretch>
                        </pic:blipFill>
                        <pic:spPr>
                          <a:xfrm>
                            <a:off x="0" y="0"/>
                            <a:ext cx="5234940" cy="34899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color w:val="000000"/>
              </w:rPr>
              <w:t>AND</w:t>
            </w:r>
          </w:p>
          <w:p w14:paraId="03A3DFE5" w14:textId="48B22D8A" w:rsidR="00B657AF" w:rsidRDefault="00B657AF" w:rsidP="00B657AF"/>
          <w:p w14:paraId="40D105CB" w14:textId="18083C0A" w:rsidR="00B657AF" w:rsidRDefault="00B657AF" w:rsidP="00B657AF">
            <w:pPr>
              <w:spacing w:after="240"/>
              <w:rPr>
                <w:rFonts w:ascii="Times New Roman" w:hAnsi="Times New Roman"/>
                <w:b/>
                <w:color w:val="000000"/>
              </w:rPr>
            </w:pPr>
            <w:r>
              <w:rPr>
                <w:rFonts w:ascii="Times New Roman" w:hAnsi="Times New Roman"/>
                <w:b/>
                <w:color w:val="000000"/>
              </w:rPr>
              <w:t>Mr. {{ name }}, S/o {{ father_name }}, Year of Birth {{ yob }}, residing at {{ addr1 }}, {{ addr2 }}, {{ addr3 }}, {{ addr4 }}, {{ addr5 }} (hereinafter referred to as "The Borrower").</w:t>
            </w:r>
          </w:p>
          <w:p w14:paraId="2DD82007" w14:textId="6FF36902" w:rsidR="00B657AF" w:rsidRDefault="00B657AF" w:rsidP="00B657AF">
            <w:pPr>
              <w:spacing w:after="240"/>
            </w:pPr>
          </w:p>
          <w:p w14:paraId="575179DE" w14:textId="1F2E19E8" w:rsidR="00B657AF" w:rsidRDefault="00B657AF" w:rsidP="00B657AF">
            <w:pPr>
              <w:rPr>
                <w:rFonts w:ascii="Times New Roman" w:hAnsi="Times New Roman"/>
                <w:b/>
                <w:color w:val="000000"/>
              </w:rPr>
            </w:pPr>
            <w:r>
              <w:rPr>
                <w:rFonts w:ascii="Times New Roman" w:hAnsi="Times New Roman"/>
                <w:b/>
                <w:color w:val="000000"/>
              </w:rPr>
              <w:t>WHEREAS the Financier has a scheme for granting Personal / Business Loans to individuals for meeting their financial needs.</w:t>
            </w:r>
          </w:p>
          <w:p w14:paraId="6BBD24DE" w14:textId="77777777" w:rsidR="00B657AF" w:rsidRDefault="00B657AF" w:rsidP="00B657AF"/>
          <w:p w14:paraId="523C5614" w14:textId="77777777" w:rsidR="00B657AF" w:rsidRDefault="00B657AF" w:rsidP="00B657AF">
            <w:pPr>
              <w:rPr>
                <w:rFonts w:ascii="Times New Roman" w:hAnsi="Times New Roman"/>
                <w:b/>
                <w:color w:val="000000"/>
              </w:rPr>
            </w:pPr>
            <w:r>
              <w:rPr>
                <w:rFonts w:ascii="Times New Roman" w:hAnsi="Times New Roman"/>
                <w:b/>
                <w:color w:val="000000"/>
              </w:rPr>
              <w:t>WHEREAS the Borrower has requested a loan of Rs. {{ loan_amount }}/- ({{ loan_amount_words }}) for personal/business purposes.</w:t>
            </w:r>
          </w:p>
          <w:p w14:paraId="6FBF19CD" w14:textId="77777777" w:rsidR="00B657AF" w:rsidRDefault="00B657AF" w:rsidP="00B657AF"/>
          <w:p w14:paraId="114DB3D4" w14:textId="77777777" w:rsidR="00B657AF" w:rsidRDefault="00B657AF" w:rsidP="00B657AF">
            <w:pPr>
              <w:spacing w:after="320"/>
              <w:rPr>
                <w:rFonts w:ascii="Times New Roman" w:hAnsi="Times New Roman"/>
                <w:b/>
                <w:color w:val="000000"/>
              </w:rPr>
            </w:pPr>
            <w:r>
              <w:rPr>
                <w:rFonts w:ascii="Times New Roman" w:hAnsi="Times New Roman"/>
                <w:b/>
                <w:color w:val="000000"/>
              </w:rPr>
              <w:t>AND WHEREAS the Financier has agreed to grant the said loan subject to the terms and conditions herein and secured by an On Demand Promissory Note.</w:t>
            </w:r>
          </w:p>
          <w:p w14:paraId="6CF88449" w14:textId="77777777" w:rsidR="00B657AF" w:rsidRDefault="00B657AF" w:rsidP="00B657AF">
            <w:pPr>
              <w:spacing w:after="320"/>
            </w:pPr>
          </w:p>
          <w:p w14:paraId="14F7CE2C" w14:textId="77777777" w:rsidR="00B657AF" w:rsidRPr="00D70328" w:rsidRDefault="00B657AF" w:rsidP="00B657AF">
            <w:pPr>
              <w:spacing w:before="80"/>
              <w:jc w:val="center"/>
              <w:rPr>
                <w:rFonts w:ascii="Times New Roman" w:hAnsi="Times New Roman"/>
                <w:b/>
                <w:color w:val="4472C4"/>
                <w:sz w:val="20"/>
                <w:u w:val="single"/>
              </w:rPr>
            </w:pPr>
            <w:r w:rsidRPr="00D70328">
              <w:rPr>
                <w:rFonts w:ascii="Times New Roman" w:hAnsi="Times New Roman"/>
                <w:b/>
                <w:color w:val="4472C4"/>
                <w:sz w:val="20"/>
                <w:u w:val="single"/>
              </w:rPr>
              <w:t>TERMS AND CONDITIONS</w:t>
            </w:r>
          </w:p>
          <w:p w14:paraId="01AD25F6" w14:textId="77777777" w:rsidR="00B657AF" w:rsidRDefault="00B657AF" w:rsidP="00B657AF">
            <w:pPr>
              <w:spacing w:after="160"/>
              <w:rPr>
                <w:rFonts w:ascii="Times New Roman" w:hAnsi="Times New Roman"/>
                <w:b/>
                <w:color w:val="000000"/>
              </w:rPr>
            </w:pPr>
            <w:r>
              <w:rPr>
                <w:rFonts w:ascii="Times New Roman" w:hAnsi="Times New Roman"/>
                <w:b/>
                <w:color w:val="000000"/>
              </w:rPr>
              <w:t>1. The Borrower has read and understood the rules and regulations of the loan scheme and agrees to abide by the same.</w:t>
            </w:r>
          </w:p>
          <w:p w14:paraId="6A95F5C7" w14:textId="77777777" w:rsidR="00B657AF" w:rsidRDefault="00B657AF" w:rsidP="00B657AF">
            <w:pPr>
              <w:spacing w:after="160"/>
            </w:pPr>
          </w:p>
          <w:p w14:paraId="1602C1F8" w14:textId="77777777" w:rsidR="00B657AF" w:rsidRDefault="00B657AF" w:rsidP="00B657AF">
            <w:pPr>
              <w:spacing w:after="160"/>
              <w:rPr>
                <w:rFonts w:ascii="Times New Roman" w:hAnsi="Times New Roman"/>
                <w:b/>
                <w:color w:val="000000"/>
              </w:rPr>
            </w:pPr>
          </w:p>
          <w:p w14:paraId="02D7F614" w14:textId="77777777" w:rsidR="00B657AF" w:rsidRDefault="00B657AF" w:rsidP="00B657AF">
            <w:pPr>
              <w:spacing w:after="160"/>
            </w:pPr>
            <w:r>
              <w:rPr>
                <w:rFonts w:ascii="Times New Roman" w:hAnsi="Times New Roman"/>
                <w:b/>
                <w:color w:val="000000"/>
              </w:rPr>
              <w:t>2. The loan amount shall be utilized only for the purpose for which it is granted and not for any illegal, speculative or anti-social activity.</w:t>
            </w:r>
          </w:p>
          <w:p w14:paraId="32080C79" w14:textId="77777777" w:rsidR="00B657AF" w:rsidRDefault="00B657AF" w:rsidP="00B657AF">
            <w:pPr>
              <w:spacing w:after="480"/>
              <w:rPr>
                <w:rFonts w:ascii="Times New Roman" w:hAnsi="Times New Roman"/>
                <w:b/>
                <w:color w:val="000000"/>
              </w:rPr>
            </w:pPr>
          </w:p>
          <w:p w14:paraId="79D34211" w14:textId="77777777" w:rsidR="00B657AF" w:rsidRDefault="00B657AF" w:rsidP="00B657AF">
            <w:pPr>
              <w:spacing w:after="480"/>
              <w:rPr>
                <w:rFonts w:ascii="Times New Roman" w:hAnsi="Times New Roman"/>
                <w:b/>
                <w:color w:val="000000"/>
              </w:rPr>
            </w:pPr>
            <w:r>
              <w:rPr>
                <w:rFonts w:ascii="Times New Roman" w:hAnsi="Times New Roman"/>
                <w:b/>
                <w:color w:val="000000"/>
              </w:rPr>
              <w:t>3. The Borrower shall pay interest on the loan at the rate of {{ rate }}% ({{ rate_words }}) per annum with monthly rests.</w:t>
            </w:r>
          </w:p>
          <w:p w14:paraId="389A7B4A" w14:textId="77777777" w:rsidR="00B657AF" w:rsidRDefault="00B657AF" w:rsidP="00B657AF">
            <w:pPr>
              <w:spacing w:after="480"/>
            </w:pPr>
          </w:p>
          <w:p w14:paraId="19789C21" w14:textId="77777777" w:rsidR="00B657AF" w:rsidRPr="003C4D0E" w:rsidRDefault="00B657AF" w:rsidP="00B657AF">
            <w:pPr>
              <w:spacing w:after="480"/>
              <w:rPr>
                <w:b/>
                <w:bCs/>
              </w:rPr>
            </w:pPr>
            <w:r>
              <w:rPr>
                <w:b/>
                <w:bCs/>
              </w:rPr>
              <w:t>1.</w:t>
            </w:r>
          </w:p>
          <w:p w14:paraId="430A5416" w14:textId="1ED99FA1" w:rsidR="00B657AF" w:rsidRDefault="00E52DD0" w:rsidP="00E52DD0">
            <w:pPr>
              <w:spacing w:before="200" w:after="160"/>
            </w:pPr>
            <w:r>
              <w:rPr>
                <w:rFonts w:ascii="Times New Roman" w:hAnsi="Times New Roman"/>
                <w:b/>
                <w:noProof/>
                <w:color w:val="000000"/>
                <w:sz w:val="48"/>
              </w:rPr>
              <w:lastRenderedPageBreak/>
              <w:drawing>
                <wp:anchor distT="0" distB="0" distL="114300" distR="114300" simplePos="0" relativeHeight="251660288" behindDoc="0" locked="0" layoutInCell="1" allowOverlap="1" wp14:anchorId="1DCD9398" wp14:editId="2F69FFB3">
                  <wp:simplePos x="0" y="0"/>
                  <wp:positionH relativeFrom="column">
                    <wp:posOffset>1247215</wp:posOffset>
                  </wp:positionH>
                  <wp:positionV relativeFrom="paragraph">
                    <wp:posOffset>19610</wp:posOffset>
                  </wp:positionV>
                  <wp:extent cx="509270" cy="361950"/>
                  <wp:effectExtent l="19050" t="19050" r="24130" b="76200"/>
                  <wp:wrapSquare wrapText="bothSides"/>
                  <wp:docPr id="198939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93965" name="Picture 1726993965"/>
                          <pic:cNvPicPr/>
                        </pic:nvPicPr>
                        <pic:blipFill>
                          <a:blip r:embed="rId6">
                            <a:extLst>
                              <a:ext uri="{BEBA8EAE-BF5A-486C-A8C5-ECC9F3942E4B}">
                                <a14:imgProps xmlns:a14="http://schemas.microsoft.com/office/drawing/2010/main">
                                  <a14:imgLayer r:embed="rId7">
                                    <a14:imgEffect>
                                      <a14:colorTemperature colorTemp="8600"/>
                                    </a14:imgEffect>
                                    <a14:imgEffect>
                                      <a14:saturation sat="0"/>
                                    </a14:imgEffect>
                                    <a14:imgEffect>
                                      <a14:brightnessContrast bright="-100000" contrast="-15000"/>
                                    </a14:imgEffect>
                                  </a14:imgLayer>
                                </a14:imgProps>
                              </a:ext>
                            </a:extLst>
                          </a:blip>
                          <a:stretch>
                            <a:fillRect/>
                          </a:stretch>
                        </pic:blipFill>
                        <pic:spPr>
                          <a:xfrm>
                            <a:off x="0" y="0"/>
                            <a:ext cx="509270" cy="361950"/>
                          </a:xfrm>
                          <a:prstGeom prst="rect">
                            <a:avLst/>
                          </a:prstGeom>
                          <a:effectLst>
                            <a:outerShdw blurRad="50800" dist="38100" dir="5400000" algn="t" rotWithShape="0">
                              <a:prstClr val="black">
                                <a:alpha val="40000"/>
                              </a:prstClr>
                            </a:outerShdw>
                          </a:effectLst>
                        </pic:spPr>
                      </pic:pic>
                    </a:graphicData>
                  </a:graphic>
                </wp:anchor>
              </w:drawing>
            </w:r>
            <w:r>
              <w:rPr>
                <w:rFonts w:ascii="Times New Roman" w:hAnsi="Times New Roman"/>
                <w:b/>
                <w:color w:val="000000"/>
                <w:sz w:val="48"/>
              </w:rPr>
              <w:t>FORTUNE CAPITAL</w:t>
            </w:r>
          </w:p>
          <w:p w14:paraId="7E48AF5F" w14:textId="77777777" w:rsidR="00B657AF" w:rsidRDefault="00B657AF" w:rsidP="00B657AF">
            <w:pPr>
              <w:spacing w:after="60"/>
              <w:jc w:val="center"/>
            </w:pPr>
            <w:r>
              <w:rPr>
                <w:rFonts w:ascii="Times New Roman" w:hAnsi="Times New Roman"/>
                <w:b/>
                <w:color w:val="000000"/>
                <w:sz w:val="19"/>
              </w:rPr>
              <w:t>{{ branch_address }}</w:t>
            </w:r>
          </w:p>
          <w:p w14:paraId="457CD87B" w14:textId="77777777" w:rsidR="00B657AF" w:rsidRDefault="00B657AF" w:rsidP="00B657AF">
            <w:pPr>
              <w:spacing w:after="360"/>
              <w:jc w:val="center"/>
              <w:rPr>
                <w:rFonts w:ascii="Times New Roman" w:hAnsi="Times New Roman"/>
                <w:b/>
                <w:color w:val="000000"/>
                <w:sz w:val="19"/>
              </w:rPr>
            </w:pPr>
            <w:r>
              <w:rPr>
                <w:rFonts w:ascii="Times New Roman" w:hAnsi="Times New Roman"/>
                <w:b/>
                <w:color w:val="000000"/>
                <w:sz w:val="19"/>
              </w:rPr>
              <w:t>{{ branch_phone }}</w:t>
            </w:r>
          </w:p>
          <w:p w14:paraId="6189C205" w14:textId="77777777" w:rsidR="00B657AF" w:rsidRDefault="00B657AF" w:rsidP="00B657AF">
            <w:pPr>
              <w:spacing w:after="360"/>
              <w:jc w:val="center"/>
            </w:pPr>
          </w:p>
          <w:p w14:paraId="7CE523C3" w14:textId="77777777" w:rsidR="00B657AF" w:rsidRDefault="00B657AF" w:rsidP="00B657AF">
            <w:pPr>
              <w:spacing w:before="80" w:after="160"/>
              <w:rPr>
                <w:rFonts w:ascii="Times New Roman" w:hAnsi="Times New Roman"/>
                <w:b/>
                <w:color w:val="000000"/>
              </w:rPr>
            </w:pPr>
            <w:r>
              <w:rPr>
                <w:rFonts w:ascii="Times New Roman" w:hAnsi="Times New Roman"/>
                <w:b/>
                <w:color w:val="000000"/>
              </w:rPr>
              <w:t>4. The rate of interest shall be subject to revision at the discretion of the Financier from time to time.</w:t>
            </w:r>
          </w:p>
          <w:p w14:paraId="7D99E9E5" w14:textId="77777777" w:rsidR="00B657AF" w:rsidRDefault="00B657AF" w:rsidP="00B657AF">
            <w:pPr>
              <w:spacing w:before="80" w:after="160"/>
            </w:pPr>
          </w:p>
          <w:p w14:paraId="14AEF25A" w14:textId="77777777" w:rsidR="00B657AF" w:rsidRDefault="00B657AF" w:rsidP="00B657AF">
            <w:pPr>
              <w:spacing w:before="80" w:after="160"/>
              <w:rPr>
                <w:rFonts w:ascii="Times New Roman" w:hAnsi="Times New Roman"/>
                <w:b/>
                <w:color w:val="000000"/>
              </w:rPr>
            </w:pPr>
            <w:r>
              <w:rPr>
                <w:rFonts w:ascii="Times New Roman" w:hAnsi="Times New Roman"/>
                <w:b/>
                <w:color w:val="000000"/>
              </w:rPr>
              <w:t>5. The Borrower agrees to repay the loan amount together with interest within 12 months from the date of disbursement.</w:t>
            </w:r>
          </w:p>
          <w:p w14:paraId="1694196D" w14:textId="0C45AAEF" w:rsidR="00B657AF" w:rsidRDefault="00A47524" w:rsidP="00B657AF">
            <w:pPr>
              <w:spacing w:before="80" w:after="160"/>
            </w:pPr>
            <w:r>
              <w:rPr>
                <w:rFonts w:ascii="Times New Roman" w:hAnsi="Times New Roman"/>
                <w:b/>
                <w:noProof/>
                <w:color w:val="000000"/>
              </w:rPr>
              <w:drawing>
                <wp:anchor distT="0" distB="0" distL="114300" distR="114300" simplePos="0" relativeHeight="251669504" behindDoc="1" locked="0" layoutInCell="1" allowOverlap="1" wp14:anchorId="05059CA6" wp14:editId="33886D46">
                  <wp:simplePos x="0" y="0"/>
                  <wp:positionH relativeFrom="column">
                    <wp:posOffset>342900</wp:posOffset>
                  </wp:positionH>
                  <wp:positionV relativeFrom="paragraph">
                    <wp:posOffset>244475</wp:posOffset>
                  </wp:positionV>
                  <wp:extent cx="5234940" cy="3489960"/>
                  <wp:effectExtent l="0" t="0" r="0" b="0"/>
                  <wp:wrapNone/>
                  <wp:docPr id="734303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11451" name="Picture 1541511451"/>
                          <pic:cNvPicPr/>
                        </pic:nvPicPr>
                        <pic:blipFill>
                          <a:blip r:embed="rId8">
                            <a:duotone>
                              <a:prstClr val="black"/>
                              <a:srgbClr val="D9C3A5">
                                <a:tint val="50000"/>
                                <a:satMod val="180000"/>
                              </a:srgbClr>
                            </a:duotone>
                            <a:alphaModFix amt="40000"/>
                            <a:extLst>
                              <a:ext uri="{BEBA8EAE-BF5A-486C-A8C5-ECC9F3942E4B}">
                                <a14:imgProps xmlns:a14="http://schemas.microsoft.com/office/drawing/2010/main">
                                  <a14:imgLayer r:embed="rId7">
                                    <a14:imgEffect>
                                      <a14:brightnessContrast bright="-42000"/>
                                    </a14:imgEffect>
                                  </a14:imgLayer>
                                </a14:imgProps>
                              </a:ext>
                            </a:extLst>
                          </a:blip>
                          <a:stretch>
                            <a:fillRect/>
                          </a:stretch>
                        </pic:blipFill>
                        <pic:spPr>
                          <a:xfrm>
                            <a:off x="0" y="0"/>
                            <a:ext cx="5234940" cy="3489960"/>
                          </a:xfrm>
                          <a:prstGeom prst="rect">
                            <a:avLst/>
                          </a:prstGeom>
                        </pic:spPr>
                      </pic:pic>
                    </a:graphicData>
                  </a:graphic>
                  <wp14:sizeRelH relativeFrom="margin">
                    <wp14:pctWidth>0</wp14:pctWidth>
                  </wp14:sizeRelH>
                  <wp14:sizeRelV relativeFrom="margin">
                    <wp14:pctHeight>0</wp14:pctHeight>
                  </wp14:sizeRelV>
                </wp:anchor>
              </w:drawing>
            </w:r>
          </w:p>
          <w:p w14:paraId="4AA01CF3" w14:textId="724CBB25" w:rsidR="00B657AF" w:rsidRDefault="00B657AF" w:rsidP="00B657AF">
            <w:pPr>
              <w:spacing w:before="80" w:after="160"/>
              <w:rPr>
                <w:rFonts w:ascii="Times New Roman" w:hAnsi="Times New Roman"/>
                <w:b/>
                <w:color w:val="000000"/>
              </w:rPr>
            </w:pPr>
            <w:r>
              <w:rPr>
                <w:rFonts w:ascii="Times New Roman" w:hAnsi="Times New Roman"/>
                <w:b/>
                <w:color w:val="000000"/>
              </w:rPr>
              <w:t>6. Repayment shall be made through monthly instalments or through cash/cheque/UPI/NEFT as decided by the Financier.</w:t>
            </w:r>
          </w:p>
          <w:p w14:paraId="7B837283" w14:textId="3B7ED888" w:rsidR="00B657AF" w:rsidRDefault="00B657AF" w:rsidP="00B657AF">
            <w:pPr>
              <w:spacing w:before="80" w:after="160"/>
            </w:pPr>
          </w:p>
          <w:p w14:paraId="7CCCFC6E" w14:textId="77777777" w:rsidR="00B657AF" w:rsidRDefault="00B657AF" w:rsidP="00B657AF">
            <w:pPr>
              <w:spacing w:before="80" w:after="160"/>
              <w:rPr>
                <w:rFonts w:ascii="Times New Roman" w:hAnsi="Times New Roman"/>
                <w:b/>
                <w:color w:val="000000"/>
              </w:rPr>
            </w:pPr>
            <w:r>
              <w:rPr>
                <w:rFonts w:ascii="Times New Roman" w:hAnsi="Times New Roman"/>
                <w:b/>
                <w:color w:val="000000"/>
              </w:rPr>
              <w:t>7. In case of default in repayment for more than three consecutive months, the Financier shall have the right to recall the entire outstanding loan amount.</w:t>
            </w:r>
          </w:p>
          <w:p w14:paraId="5EFCF714" w14:textId="77777777" w:rsidR="00B657AF" w:rsidRDefault="00B657AF" w:rsidP="00B657AF">
            <w:pPr>
              <w:spacing w:before="80" w:after="160"/>
            </w:pPr>
          </w:p>
          <w:p w14:paraId="299FA27E" w14:textId="77777777" w:rsidR="00B657AF" w:rsidRDefault="00B657AF" w:rsidP="00B657AF">
            <w:pPr>
              <w:spacing w:before="80" w:after="160"/>
              <w:rPr>
                <w:rFonts w:ascii="Times New Roman" w:hAnsi="Times New Roman"/>
                <w:b/>
                <w:color w:val="000000"/>
              </w:rPr>
            </w:pPr>
            <w:r>
              <w:rPr>
                <w:rFonts w:ascii="Times New Roman" w:hAnsi="Times New Roman"/>
                <w:b/>
                <w:color w:val="000000"/>
              </w:rPr>
              <w:t>8. This Agreement shall operate as a continuing security for the loan until full repayment.</w:t>
            </w:r>
          </w:p>
          <w:p w14:paraId="6C2988A6" w14:textId="77777777" w:rsidR="00B657AF" w:rsidRDefault="00B657AF" w:rsidP="00B657AF">
            <w:pPr>
              <w:spacing w:before="80" w:after="160"/>
            </w:pPr>
          </w:p>
          <w:p w14:paraId="106C3015" w14:textId="77777777" w:rsidR="00B657AF" w:rsidRDefault="00B657AF" w:rsidP="00B657AF">
            <w:pPr>
              <w:spacing w:before="80" w:after="160"/>
              <w:rPr>
                <w:rFonts w:ascii="Times New Roman" w:hAnsi="Times New Roman"/>
                <w:b/>
                <w:color w:val="000000"/>
              </w:rPr>
            </w:pPr>
            <w:r>
              <w:rPr>
                <w:rFonts w:ascii="Times New Roman" w:hAnsi="Times New Roman"/>
                <w:b/>
                <w:color w:val="000000"/>
              </w:rPr>
              <w:t>9. The Financier reserves the right to recall the loan at any time without assigning any reason.</w:t>
            </w:r>
          </w:p>
          <w:p w14:paraId="217D5F23" w14:textId="77777777" w:rsidR="00B657AF" w:rsidRDefault="00B657AF" w:rsidP="00B657AF">
            <w:pPr>
              <w:spacing w:before="80" w:after="160"/>
            </w:pPr>
          </w:p>
          <w:p w14:paraId="61B77C75" w14:textId="77777777" w:rsidR="00B657AF" w:rsidRDefault="00B657AF" w:rsidP="00B657AF">
            <w:pPr>
              <w:spacing w:before="80" w:after="160"/>
              <w:rPr>
                <w:rFonts w:ascii="Times New Roman" w:hAnsi="Times New Roman"/>
                <w:b/>
                <w:color w:val="000000"/>
              </w:rPr>
            </w:pPr>
            <w:r>
              <w:rPr>
                <w:rFonts w:ascii="Times New Roman" w:hAnsi="Times New Roman"/>
                <w:b/>
                <w:color w:val="000000"/>
              </w:rPr>
              <w:t>10. The Borrower shall not close or change the repayment bank account without prior written consent of the Financier.</w:t>
            </w:r>
          </w:p>
          <w:p w14:paraId="572E7DED" w14:textId="77777777" w:rsidR="00B657AF" w:rsidRDefault="00B657AF" w:rsidP="00B657AF">
            <w:pPr>
              <w:spacing w:before="80" w:after="160"/>
            </w:pPr>
          </w:p>
          <w:p w14:paraId="2DA1DCBE" w14:textId="77777777" w:rsidR="00B657AF" w:rsidRDefault="00B657AF" w:rsidP="00B657AF">
            <w:pPr>
              <w:spacing w:before="80" w:after="160"/>
              <w:rPr>
                <w:rFonts w:ascii="Times New Roman" w:hAnsi="Times New Roman"/>
                <w:b/>
                <w:color w:val="000000"/>
              </w:rPr>
            </w:pPr>
            <w:r>
              <w:rPr>
                <w:rFonts w:ascii="Times New Roman" w:hAnsi="Times New Roman"/>
                <w:b/>
                <w:color w:val="000000"/>
              </w:rPr>
              <w:t>11. Post-dated cheques issued by the Borrower shall be treated as irrevocable authority for recovery of dues.</w:t>
            </w:r>
          </w:p>
          <w:p w14:paraId="359E313A" w14:textId="77777777" w:rsidR="00B657AF" w:rsidRDefault="00B657AF" w:rsidP="00B657AF">
            <w:pPr>
              <w:spacing w:before="80" w:after="160"/>
            </w:pPr>
          </w:p>
          <w:p w14:paraId="10D34D7F" w14:textId="77777777" w:rsidR="00B657AF" w:rsidRDefault="00B657AF" w:rsidP="00B657AF">
            <w:pPr>
              <w:spacing w:before="80" w:after="160"/>
              <w:rPr>
                <w:rFonts w:ascii="Times New Roman" w:hAnsi="Times New Roman"/>
                <w:b/>
                <w:color w:val="000000"/>
              </w:rPr>
            </w:pPr>
            <w:r>
              <w:rPr>
                <w:rFonts w:ascii="Times New Roman" w:hAnsi="Times New Roman"/>
                <w:b/>
                <w:color w:val="000000"/>
              </w:rPr>
              <w:t>12. Dishonour of any cheque shall attract cheque bounce charges and legal action under the Negotiable Instruments Act, 1881.</w:t>
            </w:r>
          </w:p>
          <w:p w14:paraId="1550C94C" w14:textId="77777777" w:rsidR="00B657AF" w:rsidRDefault="00B657AF" w:rsidP="00B657AF">
            <w:pPr>
              <w:spacing w:before="80" w:after="160"/>
            </w:pPr>
          </w:p>
          <w:p w14:paraId="57471903" w14:textId="77777777" w:rsidR="00B657AF" w:rsidRDefault="00B657AF" w:rsidP="00B657AF">
            <w:pPr>
              <w:spacing w:before="80" w:after="160"/>
              <w:rPr>
                <w:rFonts w:ascii="Times New Roman" w:hAnsi="Times New Roman"/>
                <w:b/>
                <w:color w:val="000000"/>
              </w:rPr>
            </w:pPr>
            <w:r>
              <w:rPr>
                <w:rFonts w:ascii="Times New Roman" w:hAnsi="Times New Roman"/>
                <w:b/>
                <w:color w:val="000000"/>
              </w:rPr>
              <w:t>13. Additional interest or penalty shall be levied on delayed payments.</w:t>
            </w:r>
          </w:p>
          <w:p w14:paraId="5D976EF7" w14:textId="77777777" w:rsidR="00B657AF" w:rsidRDefault="00B657AF" w:rsidP="00B657AF">
            <w:pPr>
              <w:spacing w:before="80" w:after="160"/>
            </w:pPr>
          </w:p>
          <w:p w14:paraId="1588E2A2" w14:textId="77777777" w:rsidR="00B657AF" w:rsidRDefault="00B657AF" w:rsidP="00B657AF">
            <w:pPr>
              <w:spacing w:before="80" w:after="160"/>
              <w:rPr>
                <w:rFonts w:ascii="Times New Roman" w:hAnsi="Times New Roman"/>
                <w:b/>
                <w:color w:val="000000"/>
              </w:rPr>
            </w:pPr>
            <w:r>
              <w:rPr>
                <w:rFonts w:ascii="Times New Roman" w:hAnsi="Times New Roman"/>
                <w:b/>
                <w:color w:val="000000"/>
              </w:rPr>
              <w:t>14. All legal costs, collection charges, and incidental expenses shall be borne by the Borrower.</w:t>
            </w:r>
          </w:p>
          <w:p w14:paraId="3F6B1FB7" w14:textId="77777777" w:rsidR="00B657AF" w:rsidRDefault="00B657AF" w:rsidP="00B657AF">
            <w:pPr>
              <w:spacing w:before="80" w:after="160"/>
            </w:pPr>
          </w:p>
          <w:p w14:paraId="0BAC9889" w14:textId="77777777" w:rsidR="00B657AF" w:rsidRDefault="00B657AF" w:rsidP="00B657AF">
            <w:pPr>
              <w:spacing w:before="80" w:after="160"/>
              <w:rPr>
                <w:rFonts w:ascii="Times New Roman" w:hAnsi="Times New Roman"/>
                <w:b/>
                <w:color w:val="000000"/>
              </w:rPr>
            </w:pPr>
            <w:r>
              <w:rPr>
                <w:rFonts w:ascii="Times New Roman" w:hAnsi="Times New Roman"/>
                <w:b/>
                <w:color w:val="000000"/>
              </w:rPr>
              <w:t>15. Any indulgence granted by the Financier shall not prejudice its rights under this Agreement.</w:t>
            </w:r>
          </w:p>
          <w:p w14:paraId="77646634" w14:textId="77777777" w:rsidR="00B657AF" w:rsidRDefault="00B657AF" w:rsidP="00B657AF">
            <w:pPr>
              <w:spacing w:before="80" w:after="160"/>
            </w:pPr>
          </w:p>
          <w:p w14:paraId="61B1E00F" w14:textId="77777777" w:rsidR="00B657AF" w:rsidRDefault="00B657AF" w:rsidP="00B657AF">
            <w:pPr>
              <w:spacing w:before="80" w:after="160"/>
              <w:rPr>
                <w:rFonts w:ascii="Times New Roman" w:hAnsi="Times New Roman"/>
                <w:b/>
                <w:color w:val="000000"/>
              </w:rPr>
            </w:pPr>
            <w:r>
              <w:rPr>
                <w:rFonts w:ascii="Times New Roman" w:hAnsi="Times New Roman"/>
                <w:b/>
                <w:color w:val="000000"/>
              </w:rPr>
              <w:t>16. The Borrower confirms that he is a major and competent to execute this Agreement.</w:t>
            </w:r>
          </w:p>
          <w:p w14:paraId="7FED935C" w14:textId="77777777" w:rsidR="00B657AF" w:rsidRPr="003C4D0E" w:rsidRDefault="00B657AF" w:rsidP="00B657AF">
            <w:pPr>
              <w:spacing w:before="600" w:after="600"/>
              <w:rPr>
                <w:b/>
                <w:bCs/>
              </w:rPr>
            </w:pPr>
            <w:r>
              <w:rPr>
                <w:b/>
                <w:bCs/>
              </w:rPr>
              <w:t>1.</w:t>
            </w:r>
          </w:p>
          <w:p w14:paraId="583B308C" w14:textId="108351D1" w:rsidR="00B657AF" w:rsidRDefault="00E52DD0" w:rsidP="00E52DD0">
            <w:pPr>
              <w:spacing w:before="200" w:after="120"/>
            </w:pPr>
            <w:r>
              <w:rPr>
                <w:rFonts w:ascii="Times New Roman" w:hAnsi="Times New Roman"/>
                <w:b/>
                <w:noProof/>
                <w:color w:val="000000"/>
                <w:sz w:val="48"/>
              </w:rPr>
              <w:lastRenderedPageBreak/>
              <w:drawing>
                <wp:anchor distT="0" distB="0" distL="114300" distR="114300" simplePos="0" relativeHeight="251661312" behindDoc="0" locked="0" layoutInCell="1" allowOverlap="1" wp14:anchorId="18E685F6" wp14:editId="0382885F">
                  <wp:simplePos x="0" y="0"/>
                  <wp:positionH relativeFrom="column">
                    <wp:posOffset>1247215</wp:posOffset>
                  </wp:positionH>
                  <wp:positionV relativeFrom="paragraph">
                    <wp:posOffset>19610</wp:posOffset>
                  </wp:positionV>
                  <wp:extent cx="509270" cy="361950"/>
                  <wp:effectExtent l="19050" t="19050" r="24130" b="76200"/>
                  <wp:wrapSquare wrapText="bothSides"/>
                  <wp:docPr id="43837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93965" name="Picture 1726993965"/>
                          <pic:cNvPicPr/>
                        </pic:nvPicPr>
                        <pic:blipFill>
                          <a:blip r:embed="rId6">
                            <a:extLst>
                              <a:ext uri="{BEBA8EAE-BF5A-486C-A8C5-ECC9F3942E4B}">
                                <a14:imgProps xmlns:a14="http://schemas.microsoft.com/office/drawing/2010/main">
                                  <a14:imgLayer r:embed="rId7">
                                    <a14:imgEffect>
                                      <a14:colorTemperature colorTemp="8600"/>
                                    </a14:imgEffect>
                                    <a14:imgEffect>
                                      <a14:saturation sat="0"/>
                                    </a14:imgEffect>
                                    <a14:imgEffect>
                                      <a14:brightnessContrast bright="-100000" contrast="-15000"/>
                                    </a14:imgEffect>
                                  </a14:imgLayer>
                                </a14:imgProps>
                              </a:ext>
                            </a:extLst>
                          </a:blip>
                          <a:stretch>
                            <a:fillRect/>
                          </a:stretch>
                        </pic:blipFill>
                        <pic:spPr>
                          <a:xfrm>
                            <a:off x="0" y="0"/>
                            <a:ext cx="509270" cy="361950"/>
                          </a:xfrm>
                          <a:prstGeom prst="rect">
                            <a:avLst/>
                          </a:prstGeom>
                          <a:effectLst>
                            <a:outerShdw blurRad="50800" dist="38100" dir="5400000" algn="t" rotWithShape="0">
                              <a:prstClr val="black">
                                <a:alpha val="40000"/>
                              </a:prstClr>
                            </a:outerShdw>
                          </a:effectLst>
                        </pic:spPr>
                      </pic:pic>
                    </a:graphicData>
                  </a:graphic>
                </wp:anchor>
              </w:drawing>
            </w:r>
            <w:r>
              <w:rPr>
                <w:rFonts w:ascii="Times New Roman" w:hAnsi="Times New Roman"/>
                <w:b/>
                <w:color w:val="000000"/>
                <w:sz w:val="48"/>
              </w:rPr>
              <w:t>FORTUNE CAPITAL</w:t>
            </w:r>
          </w:p>
          <w:p w14:paraId="71C25C13" w14:textId="77777777" w:rsidR="00B657AF" w:rsidRDefault="00B657AF" w:rsidP="00B657AF">
            <w:pPr>
              <w:spacing w:after="40"/>
              <w:jc w:val="center"/>
            </w:pPr>
            <w:r>
              <w:rPr>
                <w:rFonts w:ascii="Times New Roman" w:hAnsi="Times New Roman"/>
                <w:b/>
                <w:color w:val="000000"/>
                <w:sz w:val="19"/>
              </w:rPr>
              <w:t>{{ branch_address }}</w:t>
            </w:r>
          </w:p>
          <w:p w14:paraId="48533059" w14:textId="77777777" w:rsidR="00B657AF" w:rsidRDefault="00B657AF" w:rsidP="00B657AF">
            <w:pPr>
              <w:spacing w:after="480"/>
              <w:jc w:val="center"/>
            </w:pPr>
            <w:r>
              <w:rPr>
                <w:rFonts w:ascii="Times New Roman" w:hAnsi="Times New Roman"/>
                <w:b/>
                <w:color w:val="000000"/>
                <w:sz w:val="19"/>
              </w:rPr>
              <w:t>{{ branch_phone }}</w:t>
            </w:r>
          </w:p>
          <w:p w14:paraId="3A72B274" w14:textId="77777777" w:rsidR="00B657AF" w:rsidRDefault="00B657AF" w:rsidP="00B657AF">
            <w:pPr>
              <w:spacing w:after="240"/>
              <w:rPr>
                <w:rFonts w:ascii="Times New Roman" w:hAnsi="Times New Roman"/>
                <w:b/>
                <w:color w:val="000000"/>
              </w:rPr>
            </w:pPr>
            <w:r>
              <w:rPr>
                <w:rFonts w:ascii="Times New Roman" w:hAnsi="Times New Roman"/>
                <w:b/>
                <w:color w:val="000000"/>
              </w:rPr>
              <w:t>17. Any dispute arising out of this Agreement shall be subject to the jurisdiction of courts at Kozhikode, Kerala only.</w:t>
            </w:r>
          </w:p>
          <w:p w14:paraId="5D34EA19" w14:textId="77777777" w:rsidR="00B657AF" w:rsidRDefault="00B657AF" w:rsidP="00B657AF">
            <w:pPr>
              <w:spacing w:after="240"/>
            </w:pPr>
          </w:p>
          <w:p w14:paraId="5205B8BE" w14:textId="0AD4EDDE" w:rsidR="00B657AF" w:rsidRDefault="00B657AF" w:rsidP="00B657AF">
            <w:pPr>
              <w:spacing w:after="400"/>
              <w:rPr>
                <w:rFonts w:ascii="Times New Roman" w:hAnsi="Times New Roman"/>
                <w:b/>
                <w:color w:val="000000"/>
              </w:rPr>
            </w:pPr>
            <w:r>
              <w:rPr>
                <w:rFonts w:ascii="Times New Roman" w:hAnsi="Times New Roman"/>
                <w:b/>
                <w:color w:val="000000"/>
              </w:rPr>
              <w:t>18. The contents of this Agreement have been explained in Malayalam language and understood by the Borrower.</w:t>
            </w:r>
          </w:p>
          <w:p w14:paraId="408D2DEF" w14:textId="5A5B994A" w:rsidR="00B657AF" w:rsidRDefault="00A47524" w:rsidP="00B657AF">
            <w:pPr>
              <w:spacing w:after="400"/>
            </w:pPr>
            <w:r>
              <w:rPr>
                <w:rFonts w:ascii="Times New Roman" w:hAnsi="Times New Roman"/>
                <w:b/>
                <w:noProof/>
                <w:color w:val="000000"/>
              </w:rPr>
              <w:drawing>
                <wp:anchor distT="0" distB="0" distL="114300" distR="114300" simplePos="0" relativeHeight="251671552" behindDoc="1" locked="0" layoutInCell="1" allowOverlap="1" wp14:anchorId="145CE27A" wp14:editId="03FCE24B">
                  <wp:simplePos x="0" y="0"/>
                  <wp:positionH relativeFrom="column">
                    <wp:posOffset>342900</wp:posOffset>
                  </wp:positionH>
                  <wp:positionV relativeFrom="paragraph">
                    <wp:posOffset>386715</wp:posOffset>
                  </wp:positionV>
                  <wp:extent cx="5234940" cy="3489960"/>
                  <wp:effectExtent l="0" t="0" r="0" b="0"/>
                  <wp:wrapNone/>
                  <wp:docPr id="1291268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11451" name="Picture 1541511451"/>
                          <pic:cNvPicPr/>
                        </pic:nvPicPr>
                        <pic:blipFill>
                          <a:blip r:embed="rId8">
                            <a:duotone>
                              <a:prstClr val="black"/>
                              <a:srgbClr val="D9C3A5">
                                <a:tint val="50000"/>
                                <a:satMod val="180000"/>
                              </a:srgbClr>
                            </a:duotone>
                            <a:alphaModFix amt="40000"/>
                            <a:extLst>
                              <a:ext uri="{BEBA8EAE-BF5A-486C-A8C5-ECC9F3942E4B}">
                                <a14:imgProps xmlns:a14="http://schemas.microsoft.com/office/drawing/2010/main">
                                  <a14:imgLayer r:embed="rId7">
                                    <a14:imgEffect>
                                      <a14:brightnessContrast bright="-42000"/>
                                    </a14:imgEffect>
                                  </a14:imgLayer>
                                </a14:imgProps>
                              </a:ext>
                            </a:extLst>
                          </a:blip>
                          <a:stretch>
                            <a:fillRect/>
                          </a:stretch>
                        </pic:blipFill>
                        <pic:spPr>
                          <a:xfrm>
                            <a:off x="0" y="0"/>
                            <a:ext cx="5234940" cy="3489960"/>
                          </a:xfrm>
                          <a:prstGeom prst="rect">
                            <a:avLst/>
                          </a:prstGeom>
                        </pic:spPr>
                      </pic:pic>
                    </a:graphicData>
                  </a:graphic>
                  <wp14:sizeRelH relativeFrom="margin">
                    <wp14:pctWidth>0</wp14:pctWidth>
                  </wp14:sizeRelH>
                  <wp14:sizeRelV relativeFrom="margin">
                    <wp14:pctHeight>0</wp14:pctHeight>
                  </wp14:sizeRelV>
                </wp:anchor>
              </w:drawing>
            </w:r>
          </w:p>
          <w:p w14:paraId="03280CA9" w14:textId="64ACF5B9" w:rsidR="00B657AF" w:rsidRDefault="00B657AF" w:rsidP="00B657AF">
            <w:pPr>
              <w:spacing w:after="480"/>
              <w:rPr>
                <w:rFonts w:ascii="Times New Roman" w:hAnsi="Times New Roman"/>
                <w:b/>
                <w:color w:val="000000"/>
              </w:rPr>
            </w:pPr>
            <w:r>
              <w:rPr>
                <w:rFonts w:ascii="Times New Roman" w:hAnsi="Times New Roman"/>
                <w:b/>
                <w:color w:val="000000"/>
              </w:rPr>
              <w:t>IN WITNESS WHEREOF, the Borrower and the Financier have signed this Agreement on the date and place first mentioned above.</w:t>
            </w:r>
            <w:r>
              <w:rPr>
                <w:rFonts w:ascii="Times New Roman" w:hAnsi="Times New Roman"/>
                <w:b/>
                <w:noProof/>
                <w:color w:val="000000"/>
              </w:rPr>
              <w:t xml:space="preserve"> </w:t>
            </w:r>
          </w:p>
          <w:p w14:paraId="327A52E9" w14:textId="77777777" w:rsidR="00B657AF" w:rsidRDefault="00B657AF" w:rsidP="00B657AF">
            <w:pPr>
              <w:spacing w:after="480"/>
            </w:pPr>
          </w:p>
          <w:p w14:paraId="19CB923C" w14:textId="77777777" w:rsidR="00B657AF" w:rsidRDefault="00B657AF" w:rsidP="00B657AF">
            <w:pPr>
              <w:spacing w:after="80"/>
            </w:pPr>
            <w:r>
              <w:rPr>
                <w:rFonts w:ascii="Times New Roman" w:hAnsi="Times New Roman"/>
                <w:b/>
                <w:color w:val="000000"/>
              </w:rPr>
              <w:t>Borrower Signature: _______________________</w:t>
            </w:r>
          </w:p>
          <w:p w14:paraId="31B5CD42" w14:textId="77777777" w:rsidR="00B657AF" w:rsidRDefault="00B657AF" w:rsidP="00B657AF">
            <w:pPr>
              <w:spacing w:after="600"/>
              <w:rPr>
                <w:rFonts w:ascii="Times New Roman" w:hAnsi="Times New Roman"/>
                <w:b/>
                <w:color w:val="000000"/>
              </w:rPr>
            </w:pPr>
            <w:r>
              <w:rPr>
                <w:rFonts w:ascii="Times New Roman" w:hAnsi="Times New Roman"/>
                <w:b/>
                <w:color w:val="000000"/>
              </w:rPr>
              <w:t>Name: {{ name }}</w:t>
            </w:r>
          </w:p>
          <w:p w14:paraId="26901F11" w14:textId="77777777" w:rsidR="00B657AF" w:rsidRDefault="00B657AF" w:rsidP="00B657AF">
            <w:pPr>
              <w:spacing w:after="600"/>
            </w:pPr>
          </w:p>
          <w:p w14:paraId="02048A99" w14:textId="77777777" w:rsidR="00B657AF" w:rsidRDefault="00B657AF" w:rsidP="00B657AF">
            <w:pPr>
              <w:spacing w:after="80"/>
            </w:pPr>
            <w:r>
              <w:rPr>
                <w:rFonts w:ascii="Times New Roman" w:hAnsi="Times New Roman"/>
                <w:b/>
                <w:color w:val="000000"/>
              </w:rPr>
              <w:t>For FORTUNE CAPITAL</w:t>
            </w:r>
          </w:p>
          <w:p w14:paraId="0345C4A3" w14:textId="77777777" w:rsidR="00B657AF" w:rsidRDefault="00B657AF" w:rsidP="00B657AF">
            <w:pPr>
              <w:spacing w:after="600"/>
            </w:pPr>
            <w:r>
              <w:rPr>
                <w:rFonts w:ascii="Times New Roman" w:hAnsi="Times New Roman"/>
                <w:b/>
                <w:color w:val="000000"/>
              </w:rPr>
              <w:t>Authorized Signatory: _______________________</w:t>
            </w:r>
          </w:p>
          <w:p w14:paraId="26954569" w14:textId="77777777" w:rsidR="00B657AF" w:rsidRDefault="00B657AF" w:rsidP="00B657AF">
            <w:pPr>
              <w:spacing w:after="240"/>
            </w:pPr>
            <w:r>
              <w:rPr>
                <w:rFonts w:ascii="Times New Roman" w:hAnsi="Times New Roman"/>
                <w:b/>
                <w:color w:val="000000"/>
              </w:rPr>
              <w:t>WITNESS:</w:t>
            </w:r>
          </w:p>
          <w:p w14:paraId="47948D5A" w14:textId="77777777" w:rsidR="00B657AF" w:rsidRDefault="00B657AF" w:rsidP="00B657AF">
            <w:pPr>
              <w:spacing w:after="800"/>
            </w:pPr>
            <w:r>
              <w:rPr>
                <w:rFonts w:ascii="Times New Roman" w:hAnsi="Times New Roman"/>
                <w:b/>
                <w:color w:val="000000"/>
              </w:rPr>
              <w:t>1.</w:t>
            </w:r>
          </w:p>
          <w:p w14:paraId="28FFA172" w14:textId="77777777" w:rsidR="00B657AF" w:rsidRDefault="00B657AF" w:rsidP="00B657AF">
            <w:pPr>
              <w:spacing w:after="2800"/>
            </w:pPr>
            <w:r>
              <w:rPr>
                <w:rFonts w:ascii="Times New Roman" w:hAnsi="Times New Roman"/>
                <w:b/>
                <w:color w:val="000000"/>
              </w:rPr>
              <w:t xml:space="preserve">2. </w:t>
            </w:r>
          </w:p>
          <w:p w14:paraId="71E14D88" w14:textId="77777777" w:rsidR="00B657AF" w:rsidRDefault="00B657AF" w:rsidP="00B657AF">
            <w:pPr>
              <w:spacing w:before="600" w:after="600"/>
            </w:pPr>
          </w:p>
          <w:p w14:paraId="6B68404E" w14:textId="77777777" w:rsidR="00B657AF" w:rsidRDefault="00B657AF" w:rsidP="00B657AF">
            <w:pPr>
              <w:spacing w:before="600" w:after="600"/>
            </w:pPr>
          </w:p>
          <w:p w14:paraId="1977F1BD" w14:textId="77777777" w:rsidR="00B657AF" w:rsidRPr="003C4D0E" w:rsidRDefault="00B657AF" w:rsidP="00B657AF">
            <w:pPr>
              <w:spacing w:before="600" w:after="600"/>
              <w:rPr>
                <w:b/>
                <w:bCs/>
              </w:rPr>
            </w:pPr>
            <w:r>
              <w:rPr>
                <w:b/>
                <w:bCs/>
              </w:rPr>
              <w:t>1.</w:t>
            </w:r>
          </w:p>
          <w:p w14:paraId="2981ADD0" w14:textId="41B6518B" w:rsidR="00B657AF" w:rsidRDefault="00E52DD0" w:rsidP="00E52DD0">
            <w:pPr>
              <w:spacing w:before="200" w:after="120"/>
            </w:pPr>
            <w:r>
              <w:rPr>
                <w:rFonts w:ascii="Times New Roman" w:hAnsi="Times New Roman"/>
                <w:b/>
                <w:noProof/>
                <w:color w:val="000000"/>
                <w:sz w:val="48"/>
              </w:rPr>
              <w:lastRenderedPageBreak/>
              <w:drawing>
                <wp:anchor distT="0" distB="0" distL="114300" distR="114300" simplePos="0" relativeHeight="251662336" behindDoc="0" locked="0" layoutInCell="1" allowOverlap="1" wp14:anchorId="0A6321B5" wp14:editId="6776312A">
                  <wp:simplePos x="0" y="0"/>
                  <wp:positionH relativeFrom="column">
                    <wp:posOffset>1247215</wp:posOffset>
                  </wp:positionH>
                  <wp:positionV relativeFrom="paragraph">
                    <wp:posOffset>19610</wp:posOffset>
                  </wp:positionV>
                  <wp:extent cx="509270" cy="361950"/>
                  <wp:effectExtent l="19050" t="19050" r="24130" b="76200"/>
                  <wp:wrapSquare wrapText="bothSides"/>
                  <wp:docPr id="159321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93965" name="Picture 1726993965"/>
                          <pic:cNvPicPr/>
                        </pic:nvPicPr>
                        <pic:blipFill>
                          <a:blip r:embed="rId6">
                            <a:extLst>
                              <a:ext uri="{BEBA8EAE-BF5A-486C-A8C5-ECC9F3942E4B}">
                                <a14:imgProps xmlns:a14="http://schemas.microsoft.com/office/drawing/2010/main">
                                  <a14:imgLayer r:embed="rId7">
                                    <a14:imgEffect>
                                      <a14:colorTemperature colorTemp="8600"/>
                                    </a14:imgEffect>
                                    <a14:imgEffect>
                                      <a14:saturation sat="0"/>
                                    </a14:imgEffect>
                                    <a14:imgEffect>
                                      <a14:brightnessContrast bright="-100000" contrast="-15000"/>
                                    </a14:imgEffect>
                                  </a14:imgLayer>
                                </a14:imgProps>
                              </a:ext>
                            </a:extLst>
                          </a:blip>
                          <a:stretch>
                            <a:fillRect/>
                          </a:stretch>
                        </pic:blipFill>
                        <pic:spPr>
                          <a:xfrm>
                            <a:off x="0" y="0"/>
                            <a:ext cx="509270" cy="361950"/>
                          </a:xfrm>
                          <a:prstGeom prst="rect">
                            <a:avLst/>
                          </a:prstGeom>
                          <a:effectLst>
                            <a:outerShdw blurRad="50800" dist="38100" dir="5400000" algn="t" rotWithShape="0">
                              <a:prstClr val="black">
                                <a:alpha val="40000"/>
                              </a:prstClr>
                            </a:outerShdw>
                          </a:effectLst>
                        </pic:spPr>
                      </pic:pic>
                    </a:graphicData>
                  </a:graphic>
                </wp:anchor>
              </w:drawing>
            </w:r>
            <w:r>
              <w:rPr>
                <w:rFonts w:ascii="Times New Roman" w:hAnsi="Times New Roman"/>
                <w:b/>
                <w:color w:val="000000"/>
                <w:sz w:val="48"/>
              </w:rPr>
              <w:t>FORTUNE CAPITAL</w:t>
            </w:r>
          </w:p>
          <w:p w14:paraId="6EF5C958" w14:textId="77777777" w:rsidR="00B657AF" w:rsidRDefault="00B657AF" w:rsidP="00B657AF">
            <w:pPr>
              <w:spacing w:after="40"/>
              <w:jc w:val="center"/>
            </w:pPr>
            <w:r>
              <w:rPr>
                <w:rFonts w:ascii="Times New Roman" w:hAnsi="Times New Roman"/>
                <w:b/>
                <w:color w:val="000000"/>
                <w:sz w:val="19"/>
              </w:rPr>
              <w:t>{{ branch_address }}</w:t>
            </w:r>
          </w:p>
          <w:p w14:paraId="663A2B6E" w14:textId="77777777" w:rsidR="00B657AF" w:rsidRDefault="00B657AF" w:rsidP="00B657AF">
            <w:pPr>
              <w:spacing w:after="360"/>
              <w:jc w:val="center"/>
            </w:pPr>
            <w:r>
              <w:rPr>
                <w:rFonts w:ascii="Times New Roman" w:hAnsi="Times New Roman"/>
                <w:b/>
                <w:color w:val="000000"/>
                <w:sz w:val="19"/>
              </w:rPr>
              <w:t>{{ branch_phone }}</w:t>
            </w:r>
          </w:p>
          <w:p w14:paraId="60A0FB8B" w14:textId="77777777" w:rsidR="00B657AF" w:rsidRPr="00D70328" w:rsidRDefault="00B657AF" w:rsidP="00B657AF">
            <w:pPr>
              <w:spacing w:before="120" w:after="320"/>
              <w:jc w:val="center"/>
              <w:rPr>
                <w:u w:val="single"/>
              </w:rPr>
            </w:pPr>
            <w:r w:rsidRPr="00D70328">
              <w:rPr>
                <w:rFonts w:ascii="Times New Roman" w:hAnsi="Times New Roman"/>
                <w:b/>
                <w:color w:val="4472C4"/>
                <w:u w:val="single"/>
              </w:rPr>
              <w:t>ON DEMAND PROMISSORY NOTE</w:t>
            </w:r>
          </w:p>
          <w:p w14:paraId="1ADEE282" w14:textId="77777777" w:rsidR="00B657AF" w:rsidRDefault="00B657AF" w:rsidP="00B657AF">
            <w:pPr>
              <w:spacing w:after="40"/>
            </w:pPr>
            <w:proofErr w:type="gramStart"/>
            <w:r>
              <w:rPr>
                <w:rFonts w:ascii="Times New Roman" w:hAnsi="Times New Roman"/>
                <w:b/>
                <w:color w:val="000000"/>
              </w:rPr>
              <w:t>Place :</w:t>
            </w:r>
            <w:proofErr w:type="gramEnd"/>
            <w:r>
              <w:rPr>
                <w:rFonts w:ascii="Times New Roman" w:hAnsi="Times New Roman"/>
                <w:b/>
                <w:color w:val="000000"/>
              </w:rPr>
              <w:t xml:space="preserve"> Kozhikode</w:t>
            </w:r>
          </w:p>
          <w:p w14:paraId="73A454FD" w14:textId="77777777" w:rsidR="00B657AF" w:rsidRDefault="00B657AF" w:rsidP="00B657AF">
            <w:pPr>
              <w:spacing w:after="280"/>
              <w:rPr>
                <w:rFonts w:ascii="Times New Roman" w:hAnsi="Times New Roman"/>
                <w:b/>
                <w:color w:val="000000"/>
              </w:rPr>
            </w:pPr>
            <w:r>
              <w:rPr>
                <w:rFonts w:ascii="Times New Roman" w:hAnsi="Times New Roman"/>
                <w:b/>
                <w:color w:val="000000"/>
              </w:rPr>
              <w:t>Date  : {{ loan_date }}</w:t>
            </w:r>
          </w:p>
          <w:p w14:paraId="025D5DDB" w14:textId="77777777" w:rsidR="00B657AF" w:rsidRDefault="00B657AF" w:rsidP="00B657AF">
            <w:pPr>
              <w:spacing w:after="280"/>
            </w:pPr>
          </w:p>
          <w:p w14:paraId="52E65C6B" w14:textId="269A4F16" w:rsidR="00B657AF" w:rsidRDefault="00A47524" w:rsidP="00B657AF">
            <w:pPr>
              <w:spacing w:after="240"/>
              <w:rPr>
                <w:rFonts w:ascii="Times New Roman" w:hAnsi="Times New Roman"/>
                <w:b/>
                <w:color w:val="000000"/>
              </w:rPr>
            </w:pPr>
            <w:r>
              <w:rPr>
                <w:rFonts w:ascii="Times New Roman" w:hAnsi="Times New Roman"/>
                <w:b/>
                <w:noProof/>
                <w:color w:val="000000"/>
              </w:rPr>
              <w:drawing>
                <wp:anchor distT="0" distB="0" distL="114300" distR="114300" simplePos="0" relativeHeight="251673600" behindDoc="1" locked="0" layoutInCell="1" allowOverlap="1" wp14:anchorId="3C3D9AA5" wp14:editId="7D55959B">
                  <wp:simplePos x="0" y="0"/>
                  <wp:positionH relativeFrom="column">
                    <wp:posOffset>342900</wp:posOffset>
                  </wp:positionH>
                  <wp:positionV relativeFrom="paragraph">
                    <wp:posOffset>791845</wp:posOffset>
                  </wp:positionV>
                  <wp:extent cx="5234940" cy="3489960"/>
                  <wp:effectExtent l="0" t="0" r="0" b="0"/>
                  <wp:wrapNone/>
                  <wp:docPr id="1341213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11451" name="Picture 1541511451"/>
                          <pic:cNvPicPr/>
                        </pic:nvPicPr>
                        <pic:blipFill>
                          <a:blip r:embed="rId8">
                            <a:duotone>
                              <a:prstClr val="black"/>
                              <a:srgbClr val="D9C3A5">
                                <a:tint val="50000"/>
                                <a:satMod val="180000"/>
                              </a:srgbClr>
                            </a:duotone>
                            <a:alphaModFix amt="40000"/>
                            <a:extLst>
                              <a:ext uri="{BEBA8EAE-BF5A-486C-A8C5-ECC9F3942E4B}">
                                <a14:imgProps xmlns:a14="http://schemas.microsoft.com/office/drawing/2010/main">
                                  <a14:imgLayer r:embed="rId7">
                                    <a14:imgEffect>
                                      <a14:brightnessContrast bright="-42000"/>
                                    </a14:imgEffect>
                                  </a14:imgLayer>
                                </a14:imgProps>
                              </a:ext>
                            </a:extLst>
                          </a:blip>
                          <a:stretch>
                            <a:fillRect/>
                          </a:stretch>
                        </pic:blipFill>
                        <pic:spPr>
                          <a:xfrm>
                            <a:off x="0" y="0"/>
                            <a:ext cx="5234940" cy="34899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color w:val="000000"/>
              </w:rPr>
              <w:t>ON DEMAND, I, Mr. {{ name }}, S/o {{ father_name }}, Year of Birth {{ yob }}, residing at {{ addr1 }}, {{ addr2 }}, {{ addr3 }}, {{ addr4 }}, {{ addr5 }}, Mobile No: {{ mobile }}, do hereby promise to pay FORTUNE CAPITAL, Sri Muthappan Complex, Patteri, Kottoli, Kerala, KML No: 32110544891, or order the sum of Rs. {{ loan_amount }}/- ({{ loan_amount_words }}), together with interest at the rate of {{ rate }}% ({{ rate_words }}) per annum with monthly rests, for value received by cash / cheque / bank transfer, until payment in full.</w:t>
            </w:r>
          </w:p>
          <w:p w14:paraId="6A74681C" w14:textId="41FD1EFB" w:rsidR="00B657AF" w:rsidRDefault="00B657AF" w:rsidP="00B657AF">
            <w:pPr>
              <w:spacing w:after="240"/>
            </w:pPr>
          </w:p>
          <w:p w14:paraId="0ECAF8F4" w14:textId="77777777" w:rsidR="00B657AF" w:rsidRDefault="00B657AF" w:rsidP="00B657AF">
            <w:pPr>
              <w:spacing w:after="480"/>
              <w:rPr>
                <w:rFonts w:ascii="Times New Roman" w:hAnsi="Times New Roman"/>
                <w:b/>
                <w:color w:val="000000"/>
              </w:rPr>
            </w:pPr>
            <w:r>
              <w:rPr>
                <w:rFonts w:ascii="Times New Roman" w:hAnsi="Times New Roman"/>
                <w:b/>
                <w:color w:val="000000"/>
              </w:rPr>
              <w:t>This Promissory Note is executed in connection with the loan availed from Fortune Capital on {{ loan_date }} for a period of 12 months.</w:t>
            </w:r>
          </w:p>
          <w:p w14:paraId="1BBD6902" w14:textId="77777777" w:rsidR="00B657AF" w:rsidRDefault="00B657AF" w:rsidP="00B657AF">
            <w:pPr>
              <w:spacing w:after="480"/>
            </w:pPr>
          </w:p>
          <w:p w14:paraId="4C722653" w14:textId="77777777" w:rsidR="00B657AF" w:rsidRDefault="00B657AF" w:rsidP="00B657AF">
            <w:pPr>
              <w:spacing w:after="80"/>
            </w:pPr>
            <w:r>
              <w:rPr>
                <w:rFonts w:ascii="Times New Roman" w:hAnsi="Times New Roman"/>
                <w:b/>
                <w:color w:val="000000"/>
              </w:rPr>
              <w:t>Borrower Signature: _______________________</w:t>
            </w:r>
          </w:p>
          <w:p w14:paraId="52352B9F" w14:textId="77777777" w:rsidR="00B657AF" w:rsidRDefault="00B657AF" w:rsidP="00B657AF">
            <w:pPr>
              <w:spacing w:after="480"/>
              <w:rPr>
                <w:rFonts w:ascii="Times New Roman" w:hAnsi="Times New Roman"/>
                <w:b/>
                <w:color w:val="000000"/>
              </w:rPr>
            </w:pPr>
            <w:r>
              <w:rPr>
                <w:rFonts w:ascii="Times New Roman" w:hAnsi="Times New Roman"/>
                <w:b/>
                <w:color w:val="000000"/>
              </w:rPr>
              <w:t>Name: {{ name }}</w:t>
            </w:r>
          </w:p>
          <w:p w14:paraId="5CD75B0F" w14:textId="77777777" w:rsidR="00B657AF" w:rsidRDefault="00B657AF" w:rsidP="00B657AF">
            <w:pPr>
              <w:spacing w:after="480"/>
            </w:pPr>
          </w:p>
          <w:p w14:paraId="4CCD48A8" w14:textId="77777777" w:rsidR="00B657AF" w:rsidRDefault="00B657AF" w:rsidP="00B657AF">
            <w:pPr>
              <w:spacing w:after="120"/>
            </w:pPr>
            <w:r>
              <w:rPr>
                <w:rFonts w:ascii="Times New Roman" w:hAnsi="Times New Roman"/>
                <w:b/>
                <w:color w:val="000000"/>
              </w:rPr>
              <w:t>Witness :</w:t>
            </w:r>
          </w:p>
          <w:p w14:paraId="7A6938AF" w14:textId="77777777" w:rsidR="00B657AF" w:rsidRDefault="00B657AF" w:rsidP="00B657AF">
            <w:pPr>
              <w:spacing w:after="320"/>
            </w:pPr>
            <w:r>
              <w:rPr>
                <w:rFonts w:ascii="Times New Roman" w:hAnsi="Times New Roman"/>
                <w:b/>
                <w:color w:val="000000"/>
              </w:rPr>
              <w:t>1.</w:t>
            </w:r>
          </w:p>
          <w:p w14:paraId="31B081BE" w14:textId="77777777" w:rsidR="00B657AF" w:rsidRDefault="00B657AF" w:rsidP="00B657AF">
            <w:pPr>
              <w:spacing w:after="800"/>
            </w:pPr>
            <w:r>
              <w:rPr>
                <w:rFonts w:ascii="Times New Roman" w:hAnsi="Times New Roman"/>
                <w:b/>
                <w:color w:val="000000"/>
              </w:rPr>
              <w:t>2.</w:t>
            </w:r>
          </w:p>
          <w:p w14:paraId="5B6E2CB7" w14:textId="77777777" w:rsidR="00B657AF" w:rsidRDefault="00B657AF" w:rsidP="00B657AF">
            <w:pPr>
              <w:spacing w:after="80"/>
            </w:pPr>
            <w:r>
              <w:rPr>
                <w:rFonts w:ascii="Times New Roman" w:hAnsi="Times New Roman"/>
                <w:b/>
                <w:color w:val="000000"/>
              </w:rPr>
              <w:t>For FORTUNE CAPITAL</w:t>
            </w:r>
          </w:p>
          <w:p w14:paraId="2CB64864" w14:textId="77777777" w:rsidR="00B657AF" w:rsidRDefault="00B657AF" w:rsidP="00B657AF">
            <w:pPr>
              <w:spacing w:before="200"/>
              <w:rPr>
                <w:rFonts w:ascii="Times New Roman" w:hAnsi="Times New Roman"/>
                <w:b/>
                <w:color w:val="000000"/>
              </w:rPr>
            </w:pPr>
            <w:r>
              <w:rPr>
                <w:rFonts w:ascii="Times New Roman" w:hAnsi="Times New Roman"/>
                <w:b/>
                <w:color w:val="000000"/>
              </w:rPr>
              <w:t>Authorized Signatory : _______________________</w:t>
            </w:r>
          </w:p>
          <w:p w14:paraId="6803EAFC" w14:textId="77777777" w:rsidR="00B657AF" w:rsidRDefault="00B657AF" w:rsidP="00B657AF">
            <w:pPr>
              <w:spacing w:before="600" w:after="600"/>
              <w:rPr>
                <w:rFonts w:ascii="Times New Roman" w:hAnsi="Times New Roman"/>
                <w:b/>
                <w:color w:val="000000"/>
              </w:rPr>
            </w:pPr>
          </w:p>
          <w:p w14:paraId="795AAA66" w14:textId="77777777" w:rsidR="00B657AF" w:rsidRDefault="00B657AF" w:rsidP="00B657AF">
            <w:pPr>
              <w:spacing w:before="600" w:after="600"/>
              <w:rPr>
                <w:rFonts w:ascii="Times New Roman" w:hAnsi="Times New Roman"/>
                <w:b/>
                <w:color w:val="000000"/>
              </w:rPr>
            </w:pPr>
          </w:p>
          <w:p w14:paraId="2647F7A1" w14:textId="77777777" w:rsidR="00B657AF" w:rsidRDefault="00B657AF" w:rsidP="00B657AF">
            <w:pPr>
              <w:spacing w:before="600" w:after="600"/>
              <w:rPr>
                <w:rFonts w:ascii="Times New Roman" w:hAnsi="Times New Roman"/>
                <w:b/>
                <w:color w:val="000000"/>
              </w:rPr>
            </w:pPr>
          </w:p>
          <w:p w14:paraId="31F3969C" w14:textId="77777777" w:rsidR="00B657AF" w:rsidRDefault="00B657AF" w:rsidP="00B657AF">
            <w:pPr>
              <w:spacing w:before="600" w:after="600"/>
              <w:rPr>
                <w:rFonts w:ascii="Times New Roman" w:hAnsi="Times New Roman"/>
                <w:b/>
                <w:color w:val="000000"/>
              </w:rPr>
            </w:pPr>
            <w:r>
              <w:rPr>
                <w:rFonts w:ascii="Times New Roman" w:hAnsi="Times New Roman"/>
                <w:b/>
                <w:color w:val="000000"/>
              </w:rPr>
              <w:t>1.</w:t>
            </w:r>
          </w:p>
          <w:p w14:paraId="68E59E35" w14:textId="3C490581" w:rsidR="00B657AF" w:rsidRDefault="00E52DD0" w:rsidP="00E52DD0">
            <w:pPr>
              <w:spacing w:before="200" w:after="120"/>
            </w:pPr>
            <w:r>
              <w:rPr>
                <w:rFonts w:ascii="Times New Roman" w:hAnsi="Times New Roman"/>
                <w:b/>
                <w:noProof/>
                <w:color w:val="000000"/>
                <w:sz w:val="48"/>
              </w:rPr>
              <w:lastRenderedPageBreak/>
              <w:drawing>
                <wp:anchor distT="0" distB="0" distL="114300" distR="114300" simplePos="0" relativeHeight="251663360" behindDoc="0" locked="0" layoutInCell="1" allowOverlap="1" wp14:anchorId="5864F942" wp14:editId="7B692287">
                  <wp:simplePos x="0" y="0"/>
                  <wp:positionH relativeFrom="column">
                    <wp:posOffset>1247215</wp:posOffset>
                  </wp:positionH>
                  <wp:positionV relativeFrom="paragraph">
                    <wp:posOffset>19610</wp:posOffset>
                  </wp:positionV>
                  <wp:extent cx="509270" cy="361950"/>
                  <wp:effectExtent l="19050" t="19050" r="24130" b="76200"/>
                  <wp:wrapSquare wrapText="bothSides"/>
                  <wp:docPr id="93165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93965" name="Picture 1726993965"/>
                          <pic:cNvPicPr/>
                        </pic:nvPicPr>
                        <pic:blipFill>
                          <a:blip r:embed="rId6">
                            <a:extLst>
                              <a:ext uri="{BEBA8EAE-BF5A-486C-A8C5-ECC9F3942E4B}">
                                <a14:imgProps xmlns:a14="http://schemas.microsoft.com/office/drawing/2010/main">
                                  <a14:imgLayer r:embed="rId7">
                                    <a14:imgEffect>
                                      <a14:colorTemperature colorTemp="8600"/>
                                    </a14:imgEffect>
                                    <a14:imgEffect>
                                      <a14:saturation sat="0"/>
                                    </a14:imgEffect>
                                    <a14:imgEffect>
                                      <a14:brightnessContrast bright="-100000" contrast="-15000"/>
                                    </a14:imgEffect>
                                  </a14:imgLayer>
                                </a14:imgProps>
                              </a:ext>
                            </a:extLst>
                          </a:blip>
                          <a:stretch>
                            <a:fillRect/>
                          </a:stretch>
                        </pic:blipFill>
                        <pic:spPr>
                          <a:xfrm>
                            <a:off x="0" y="0"/>
                            <a:ext cx="509270" cy="361950"/>
                          </a:xfrm>
                          <a:prstGeom prst="rect">
                            <a:avLst/>
                          </a:prstGeom>
                          <a:effectLst>
                            <a:outerShdw blurRad="50800" dist="38100" dir="5400000" algn="t" rotWithShape="0">
                              <a:prstClr val="black">
                                <a:alpha val="40000"/>
                              </a:prstClr>
                            </a:outerShdw>
                          </a:effectLst>
                        </pic:spPr>
                      </pic:pic>
                    </a:graphicData>
                  </a:graphic>
                </wp:anchor>
              </w:drawing>
            </w:r>
            <w:r>
              <w:rPr>
                <w:rFonts w:ascii="Times New Roman" w:hAnsi="Times New Roman"/>
                <w:b/>
                <w:color w:val="000000"/>
                <w:sz w:val="48"/>
              </w:rPr>
              <w:t>FORTUNE CAPITAL</w:t>
            </w:r>
          </w:p>
          <w:p w14:paraId="4BF358A8" w14:textId="77777777" w:rsidR="00B657AF" w:rsidRDefault="00B657AF" w:rsidP="00B657AF">
            <w:pPr>
              <w:spacing w:after="40"/>
              <w:jc w:val="center"/>
            </w:pPr>
            <w:r>
              <w:rPr>
                <w:rFonts w:ascii="Times New Roman" w:hAnsi="Times New Roman"/>
                <w:b/>
                <w:color w:val="000000"/>
                <w:sz w:val="19"/>
              </w:rPr>
              <w:t>{{ branch_address }}</w:t>
            </w:r>
          </w:p>
          <w:p w14:paraId="519CF31B" w14:textId="77777777" w:rsidR="00B657AF" w:rsidRPr="00EF70CC" w:rsidRDefault="00B657AF" w:rsidP="00B657AF">
            <w:pPr>
              <w:spacing w:after="360"/>
              <w:jc w:val="center"/>
            </w:pPr>
            <w:r>
              <w:rPr>
                <w:rFonts w:ascii="Times New Roman" w:hAnsi="Times New Roman"/>
                <w:b/>
                <w:color w:val="000000"/>
                <w:sz w:val="19"/>
              </w:rPr>
              <w:t>{{ branch_phone }}</w:t>
            </w:r>
          </w:p>
          <w:p w14:paraId="0D2736FE" w14:textId="77777777" w:rsidR="00B657AF" w:rsidRPr="00D70328" w:rsidRDefault="00B657AF" w:rsidP="00B657AF">
            <w:pPr>
              <w:spacing w:before="400" w:after="360"/>
              <w:jc w:val="center"/>
              <w:rPr>
                <w:u w:val="single"/>
              </w:rPr>
            </w:pPr>
            <w:r w:rsidRPr="00D70328">
              <w:rPr>
                <w:rFonts w:ascii="Times New Roman" w:hAnsi="Times New Roman"/>
                <w:b/>
                <w:color w:val="4472C4"/>
                <w:sz w:val="24"/>
                <w:u w:val="single"/>
              </w:rPr>
              <w:t>DECLARATION</w:t>
            </w:r>
          </w:p>
          <w:p w14:paraId="34755C21" w14:textId="77777777" w:rsidR="00B657AF" w:rsidRPr="00EF70CC" w:rsidRDefault="00B657AF" w:rsidP="00B657AF">
            <w:pPr>
              <w:spacing w:after="280"/>
              <w:rPr>
                <w:rFonts w:ascii="Times New Roman" w:hAnsi="Times New Roman"/>
                <w:b/>
                <w:color w:val="000000"/>
              </w:rPr>
            </w:pPr>
            <w:r>
              <w:rPr>
                <w:rFonts w:ascii="Times New Roman" w:hAnsi="Times New Roman"/>
                <w:b/>
                <w:color w:val="000000"/>
              </w:rPr>
              <w:t xml:space="preserve">I, Mr. </w:t>
            </w:r>
            <w:proofErr w:type="gramStart"/>
            <w:r>
              <w:rPr>
                <w:rFonts w:ascii="Times New Roman" w:hAnsi="Times New Roman"/>
                <w:b/>
                <w:color w:val="000000"/>
              </w:rPr>
              <w:t>{{ name</w:t>
            </w:r>
            <w:proofErr w:type="gramEnd"/>
            <w:r>
              <w:rPr>
                <w:rFonts w:ascii="Times New Roman" w:hAnsi="Times New Roman"/>
                <w:b/>
                <w:color w:val="000000"/>
              </w:rPr>
              <w:t xml:space="preserve"> }}, S/o </w:t>
            </w:r>
            <w:proofErr w:type="gramStart"/>
            <w:r>
              <w:rPr>
                <w:rFonts w:ascii="Times New Roman" w:hAnsi="Times New Roman"/>
                <w:b/>
                <w:color w:val="000000"/>
              </w:rPr>
              <w:t>{{ father</w:t>
            </w:r>
            <w:proofErr w:type="gramEnd"/>
            <w:r>
              <w:rPr>
                <w:rFonts w:ascii="Times New Roman" w:hAnsi="Times New Roman"/>
                <w:b/>
                <w:color w:val="000000"/>
              </w:rPr>
              <w:t>_</w:t>
            </w:r>
            <w:proofErr w:type="gramStart"/>
            <w:r>
              <w:rPr>
                <w:rFonts w:ascii="Times New Roman" w:hAnsi="Times New Roman"/>
                <w:b/>
                <w:color w:val="000000"/>
              </w:rPr>
              <w:t>name }</w:t>
            </w:r>
            <w:proofErr w:type="gramEnd"/>
            <w:r>
              <w:rPr>
                <w:rFonts w:ascii="Times New Roman" w:hAnsi="Times New Roman"/>
                <w:b/>
                <w:color w:val="000000"/>
              </w:rPr>
              <w:t xml:space="preserve">}, Year of Birth </w:t>
            </w:r>
            <w:proofErr w:type="gramStart"/>
            <w:r>
              <w:rPr>
                <w:rFonts w:ascii="Times New Roman" w:hAnsi="Times New Roman"/>
                <w:b/>
                <w:color w:val="000000"/>
              </w:rPr>
              <w:t>{{ yob</w:t>
            </w:r>
            <w:proofErr w:type="gramEnd"/>
            <w:r>
              <w:rPr>
                <w:rFonts w:ascii="Times New Roman" w:hAnsi="Times New Roman"/>
                <w:b/>
                <w:color w:val="000000"/>
              </w:rPr>
              <w:t xml:space="preserve"> }}, residing at </w:t>
            </w:r>
            <w:proofErr w:type="gramStart"/>
            <w:r>
              <w:rPr>
                <w:rFonts w:ascii="Times New Roman" w:hAnsi="Times New Roman"/>
                <w:b/>
                <w:color w:val="000000"/>
              </w:rPr>
              <w:t>{{ addr1 }</w:t>
            </w:r>
            <w:proofErr w:type="gramEnd"/>
            <w:r>
              <w:rPr>
                <w:rFonts w:ascii="Times New Roman" w:hAnsi="Times New Roman"/>
                <w:b/>
                <w:color w:val="000000"/>
              </w:rPr>
              <w:t xml:space="preserve">}, </w:t>
            </w:r>
            <w:proofErr w:type="gramStart"/>
            <w:r>
              <w:rPr>
                <w:rFonts w:ascii="Times New Roman" w:hAnsi="Times New Roman"/>
                <w:b/>
                <w:color w:val="000000"/>
              </w:rPr>
              <w:t>{{ addr2 }</w:t>
            </w:r>
            <w:proofErr w:type="gramEnd"/>
            <w:r>
              <w:rPr>
                <w:rFonts w:ascii="Times New Roman" w:hAnsi="Times New Roman"/>
                <w:b/>
                <w:color w:val="000000"/>
              </w:rPr>
              <w:t xml:space="preserve">}, </w:t>
            </w:r>
            <w:proofErr w:type="gramStart"/>
            <w:r>
              <w:rPr>
                <w:rFonts w:ascii="Times New Roman" w:hAnsi="Times New Roman"/>
                <w:b/>
                <w:color w:val="000000"/>
              </w:rPr>
              <w:t>{{ addr3 }</w:t>
            </w:r>
            <w:proofErr w:type="gramEnd"/>
            <w:r>
              <w:rPr>
                <w:rFonts w:ascii="Times New Roman" w:hAnsi="Times New Roman"/>
                <w:b/>
                <w:color w:val="000000"/>
              </w:rPr>
              <w:t xml:space="preserve">}, </w:t>
            </w:r>
            <w:proofErr w:type="gramStart"/>
            <w:r>
              <w:rPr>
                <w:rFonts w:ascii="Times New Roman" w:hAnsi="Times New Roman"/>
                <w:b/>
                <w:color w:val="000000"/>
              </w:rPr>
              <w:t>{{ addr4 }</w:t>
            </w:r>
            <w:proofErr w:type="gramEnd"/>
            <w:r>
              <w:rPr>
                <w:rFonts w:ascii="Times New Roman" w:hAnsi="Times New Roman"/>
                <w:b/>
                <w:color w:val="000000"/>
              </w:rPr>
              <w:t xml:space="preserve">}, </w:t>
            </w:r>
            <w:proofErr w:type="gramStart"/>
            <w:r>
              <w:rPr>
                <w:rFonts w:ascii="Times New Roman" w:hAnsi="Times New Roman"/>
                <w:b/>
                <w:color w:val="000000"/>
              </w:rPr>
              <w:t>{{ addr5 }</w:t>
            </w:r>
            <w:proofErr w:type="gramEnd"/>
            <w:r>
              <w:rPr>
                <w:rFonts w:ascii="Times New Roman" w:hAnsi="Times New Roman"/>
                <w:b/>
                <w:color w:val="000000"/>
              </w:rPr>
              <w:t xml:space="preserve">}, Mobile No: </w:t>
            </w:r>
            <w:proofErr w:type="gramStart"/>
            <w:r>
              <w:rPr>
                <w:rFonts w:ascii="Times New Roman" w:hAnsi="Times New Roman"/>
                <w:b/>
                <w:color w:val="000000"/>
              </w:rPr>
              <w:t>{{ mobile</w:t>
            </w:r>
            <w:proofErr w:type="gramEnd"/>
            <w:r>
              <w:rPr>
                <w:rFonts w:ascii="Times New Roman" w:hAnsi="Times New Roman"/>
                <w:b/>
                <w:color w:val="000000"/>
              </w:rPr>
              <w:t xml:space="preserve"> }}, do hereby solemnly declare as follows:</w:t>
            </w:r>
          </w:p>
          <w:p w14:paraId="155C3E20" w14:textId="77777777" w:rsidR="00B657AF" w:rsidRPr="00EF70CC" w:rsidRDefault="00B657AF" w:rsidP="00B657AF">
            <w:pPr>
              <w:rPr>
                <w:rFonts w:ascii="Times New Roman" w:hAnsi="Times New Roman"/>
                <w:b/>
                <w:color w:val="000000"/>
              </w:rPr>
            </w:pPr>
            <w:r>
              <w:rPr>
                <w:rFonts w:ascii="Times New Roman" w:hAnsi="Times New Roman"/>
                <w:b/>
                <w:color w:val="000000"/>
              </w:rPr>
              <w:t>1. That I have applied for and availed a loan from Fortune Capital for an amount of Rs. {{ loan_amount }}/- ({{ loan_amount_words }}).</w:t>
            </w:r>
          </w:p>
          <w:p w14:paraId="0EC806D4" w14:textId="22CC99A6" w:rsidR="00B657AF" w:rsidRPr="00EF70CC" w:rsidRDefault="00A47524" w:rsidP="00B657AF">
            <w:pPr>
              <w:rPr>
                <w:rFonts w:ascii="Times New Roman" w:hAnsi="Times New Roman"/>
                <w:b/>
                <w:color w:val="000000"/>
              </w:rPr>
            </w:pPr>
            <w:r>
              <w:rPr>
                <w:rFonts w:ascii="Times New Roman" w:hAnsi="Times New Roman"/>
                <w:b/>
                <w:noProof/>
                <w:color w:val="000000"/>
              </w:rPr>
              <w:drawing>
                <wp:anchor distT="0" distB="0" distL="114300" distR="114300" simplePos="0" relativeHeight="251675648" behindDoc="1" locked="0" layoutInCell="1" allowOverlap="1" wp14:anchorId="020614ED" wp14:editId="066FE993">
                  <wp:simplePos x="0" y="0"/>
                  <wp:positionH relativeFrom="column">
                    <wp:posOffset>342900</wp:posOffset>
                  </wp:positionH>
                  <wp:positionV relativeFrom="paragraph">
                    <wp:posOffset>467360</wp:posOffset>
                  </wp:positionV>
                  <wp:extent cx="5234940" cy="3489960"/>
                  <wp:effectExtent l="0" t="0" r="0" b="0"/>
                  <wp:wrapNone/>
                  <wp:docPr id="13987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11451" name="Picture 1541511451"/>
                          <pic:cNvPicPr/>
                        </pic:nvPicPr>
                        <pic:blipFill>
                          <a:blip r:embed="rId8">
                            <a:duotone>
                              <a:prstClr val="black"/>
                              <a:srgbClr val="D9C3A5">
                                <a:tint val="50000"/>
                                <a:satMod val="180000"/>
                              </a:srgbClr>
                            </a:duotone>
                            <a:alphaModFix amt="40000"/>
                            <a:extLst>
                              <a:ext uri="{BEBA8EAE-BF5A-486C-A8C5-ECC9F3942E4B}">
                                <a14:imgProps xmlns:a14="http://schemas.microsoft.com/office/drawing/2010/main">
                                  <a14:imgLayer r:embed="rId7">
                                    <a14:imgEffect>
                                      <a14:brightnessContrast bright="-42000"/>
                                    </a14:imgEffect>
                                  </a14:imgLayer>
                                </a14:imgProps>
                              </a:ext>
                            </a:extLst>
                          </a:blip>
                          <a:stretch>
                            <a:fillRect/>
                          </a:stretch>
                        </pic:blipFill>
                        <pic:spPr>
                          <a:xfrm>
                            <a:off x="0" y="0"/>
                            <a:ext cx="5234940" cy="34899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color w:val="000000"/>
              </w:rPr>
              <w:t>2. That the rate of interest applicable to the said loan is {{ rate }}% ({{ rate_words }}) per annum with monthly rests, and I am fully aware of the same and have agreed to the said rate of interest without any force or coercion.</w:t>
            </w:r>
          </w:p>
          <w:p w14:paraId="2ABAA525" w14:textId="102627AC" w:rsidR="00B657AF" w:rsidRPr="00EF70CC" w:rsidRDefault="00B657AF" w:rsidP="00B657AF">
            <w:pPr>
              <w:rPr>
                <w:rFonts w:ascii="Times New Roman" w:hAnsi="Times New Roman"/>
                <w:b/>
                <w:color w:val="000000"/>
              </w:rPr>
            </w:pPr>
            <w:r>
              <w:rPr>
                <w:rFonts w:ascii="Times New Roman" w:hAnsi="Times New Roman"/>
                <w:b/>
                <w:color w:val="000000"/>
              </w:rPr>
              <w:t>3. That I have read, understood, and accepted all the terms and conditions mentioned in the Loan Agreement executed in favour of Fortune Capital, including the repayment schedule, mode of payment, penalties, and default clauses.</w:t>
            </w:r>
          </w:p>
          <w:p w14:paraId="555E43C6" w14:textId="77777777" w:rsidR="00B657AF" w:rsidRPr="00EF70CC" w:rsidRDefault="00B657AF" w:rsidP="00B657AF">
            <w:pPr>
              <w:rPr>
                <w:rFonts w:ascii="Times New Roman" w:hAnsi="Times New Roman"/>
                <w:b/>
                <w:color w:val="000000"/>
              </w:rPr>
            </w:pPr>
            <w:r>
              <w:rPr>
                <w:rFonts w:ascii="Times New Roman" w:hAnsi="Times New Roman"/>
                <w:b/>
                <w:color w:val="000000"/>
              </w:rPr>
              <w:t>4. That I agree to repay the loan amount together with interest within a tenure of 12 months through monthly instalments as fixed by Fortune Capital.</w:t>
            </w:r>
          </w:p>
          <w:p w14:paraId="1C5AD9C6" w14:textId="77777777" w:rsidR="00B657AF" w:rsidRPr="00EF70CC" w:rsidRDefault="00B657AF" w:rsidP="00B657AF">
            <w:pPr>
              <w:rPr>
                <w:rFonts w:ascii="Times New Roman" w:hAnsi="Times New Roman"/>
                <w:b/>
                <w:color w:val="000000"/>
              </w:rPr>
            </w:pPr>
            <w:r>
              <w:rPr>
                <w:rFonts w:ascii="Times New Roman" w:hAnsi="Times New Roman"/>
                <w:b/>
                <w:color w:val="000000"/>
              </w:rPr>
              <w:t>5. That I undertake to abide by all the rules, regulations, and policies of Fortune Capital, now in force and as may be amended from time to time.</w:t>
            </w:r>
          </w:p>
          <w:p w14:paraId="64614869" w14:textId="77777777" w:rsidR="00B657AF" w:rsidRPr="00EF70CC" w:rsidRDefault="00B657AF" w:rsidP="00B657AF">
            <w:pPr>
              <w:rPr>
                <w:rFonts w:ascii="Times New Roman" w:hAnsi="Times New Roman"/>
                <w:b/>
                <w:color w:val="000000"/>
              </w:rPr>
            </w:pPr>
            <w:r>
              <w:rPr>
                <w:rFonts w:ascii="Times New Roman" w:hAnsi="Times New Roman"/>
                <w:b/>
                <w:color w:val="000000"/>
              </w:rPr>
              <w:t>6. That I confirm that the loan amount availed by me shall be utilized only for lawful personal/business purposes and not for any illegal or prohibited activities.</w:t>
            </w:r>
          </w:p>
          <w:p w14:paraId="0323C8ED" w14:textId="77777777" w:rsidR="00B657AF" w:rsidRPr="00EF70CC" w:rsidRDefault="00B657AF" w:rsidP="00B657AF">
            <w:pPr>
              <w:rPr>
                <w:rFonts w:ascii="Times New Roman" w:hAnsi="Times New Roman"/>
                <w:b/>
                <w:color w:val="000000"/>
              </w:rPr>
            </w:pPr>
            <w:r>
              <w:rPr>
                <w:rFonts w:ascii="Times New Roman" w:hAnsi="Times New Roman"/>
                <w:b/>
                <w:color w:val="000000"/>
              </w:rPr>
              <w:t>7. That I am fully aware that in case of default in repayment, Fortune Capital shall have the right to recall the entire outstanding loan amount and take appropriate legal action as per law.</w:t>
            </w:r>
          </w:p>
          <w:p w14:paraId="0EDFEB57" w14:textId="77777777" w:rsidR="00B657AF" w:rsidRDefault="00B657AF" w:rsidP="00B657AF">
            <w:r>
              <w:rPr>
                <w:rFonts w:ascii="Times New Roman" w:hAnsi="Times New Roman"/>
                <w:b/>
                <w:color w:val="000000"/>
              </w:rPr>
              <w:t>8. That the statements made above are true and correct to the best of my knowledge and belief.</w:t>
            </w:r>
          </w:p>
          <w:p w14:paraId="3F5427C6" w14:textId="77777777" w:rsidR="00B657AF" w:rsidRDefault="00B657AF" w:rsidP="00B657AF">
            <w:r>
              <w:rPr>
                <w:rFonts w:ascii="Times New Roman" w:hAnsi="Times New Roman"/>
                <w:b/>
                <w:color w:val="000000"/>
              </w:rPr>
              <w:t>I hereby indemnify Fortune Capital against any loss, cost, or damage arising out of any misrepresentation or breach of the above declarations.</w:t>
            </w:r>
          </w:p>
          <w:p w14:paraId="1A86A622" w14:textId="77777777" w:rsidR="00B657AF" w:rsidRDefault="00B657AF" w:rsidP="00B657AF">
            <w:pPr>
              <w:spacing w:after="80"/>
            </w:pPr>
            <w:r>
              <w:rPr>
                <w:rFonts w:ascii="Times New Roman" w:hAnsi="Times New Roman"/>
                <w:b/>
                <w:color w:val="000000"/>
              </w:rPr>
              <w:t>Place: Kozhikode</w:t>
            </w:r>
          </w:p>
          <w:p w14:paraId="3AA0199A" w14:textId="77777777" w:rsidR="00B657AF" w:rsidRDefault="00B657AF" w:rsidP="00B657AF">
            <w:pPr>
              <w:spacing w:after="480"/>
            </w:pPr>
            <w:r>
              <w:rPr>
                <w:rFonts w:ascii="Times New Roman" w:hAnsi="Times New Roman"/>
                <w:b/>
                <w:color w:val="000000"/>
              </w:rPr>
              <w:t>Date: {{ loan_date }}</w:t>
            </w:r>
          </w:p>
          <w:p w14:paraId="2B030C14" w14:textId="77777777" w:rsidR="00B657AF" w:rsidRDefault="00B657AF" w:rsidP="00B657AF">
            <w:pPr>
              <w:spacing w:after="80"/>
            </w:pPr>
            <w:r>
              <w:rPr>
                <w:rFonts w:ascii="Times New Roman" w:hAnsi="Times New Roman"/>
                <w:b/>
                <w:color w:val="000000"/>
              </w:rPr>
              <w:t>Signature of the Declarant : _______________________</w:t>
            </w:r>
          </w:p>
          <w:p w14:paraId="2EF31AA8" w14:textId="77777777" w:rsidR="00B657AF" w:rsidRDefault="00B657AF" w:rsidP="00B657AF">
            <w:pPr>
              <w:spacing w:after="800"/>
            </w:pPr>
            <w:r>
              <w:rPr>
                <w:rFonts w:ascii="Times New Roman" w:hAnsi="Times New Roman"/>
                <w:b/>
                <w:color w:val="000000"/>
              </w:rPr>
              <w:t>Name : {{ name }}</w:t>
            </w:r>
          </w:p>
          <w:p w14:paraId="3F526C22" w14:textId="77777777" w:rsidR="00B657AF" w:rsidRDefault="00B657AF" w:rsidP="00B657AF">
            <w:pPr>
              <w:spacing w:after="80"/>
              <w:rPr>
                <w:rFonts w:ascii="Times New Roman" w:hAnsi="Times New Roman"/>
                <w:b/>
                <w:color w:val="000000"/>
              </w:rPr>
            </w:pPr>
            <w:r>
              <w:rPr>
                <w:rFonts w:ascii="Times New Roman" w:hAnsi="Times New Roman"/>
                <w:b/>
                <w:color w:val="000000"/>
              </w:rPr>
              <w:t>For Fortune Capital</w:t>
            </w:r>
          </w:p>
          <w:p w14:paraId="580B2AAB" w14:textId="77777777" w:rsidR="00B657AF" w:rsidRDefault="00B657AF" w:rsidP="00B657AF">
            <w:pPr>
              <w:spacing w:after="80"/>
              <w:rPr>
                <w:rFonts w:ascii="Times New Roman" w:hAnsi="Times New Roman"/>
                <w:b/>
                <w:color w:val="000000"/>
              </w:rPr>
            </w:pPr>
            <w:r>
              <w:rPr>
                <w:rFonts w:ascii="Times New Roman" w:hAnsi="Times New Roman"/>
                <w:b/>
                <w:color w:val="000000"/>
              </w:rPr>
              <w:t>Authorized Signatory : ______________________</w:t>
            </w:r>
          </w:p>
          <w:p w14:paraId="3F70C58D" w14:textId="77777777" w:rsidR="00B657AF" w:rsidRDefault="00B657AF" w:rsidP="00B657AF">
            <w:pPr>
              <w:spacing w:after="80"/>
              <w:rPr>
                <w:rFonts w:ascii="Times New Roman" w:hAnsi="Times New Roman"/>
                <w:b/>
                <w:color w:val="000000"/>
              </w:rPr>
            </w:pPr>
          </w:p>
          <w:p w14:paraId="64578D7C" w14:textId="77777777" w:rsidR="00B657AF" w:rsidRDefault="00B657AF" w:rsidP="00B657AF">
            <w:pPr>
              <w:spacing w:after="80"/>
              <w:rPr>
                <w:rFonts w:ascii="Times New Roman" w:hAnsi="Times New Roman"/>
                <w:b/>
                <w:color w:val="000000"/>
              </w:rPr>
            </w:pPr>
          </w:p>
          <w:p w14:paraId="0DDBB108" w14:textId="77777777" w:rsidR="00B657AF" w:rsidRDefault="00B657AF" w:rsidP="00B657AF">
            <w:pPr>
              <w:spacing w:after="80"/>
              <w:rPr>
                <w:rFonts w:ascii="Times New Roman" w:hAnsi="Times New Roman"/>
                <w:b/>
                <w:color w:val="000000"/>
              </w:rPr>
            </w:pPr>
          </w:p>
          <w:p w14:paraId="4023315C" w14:textId="77777777" w:rsidR="00B657AF" w:rsidRDefault="00B657AF" w:rsidP="00B657AF">
            <w:pPr>
              <w:spacing w:after="80"/>
              <w:rPr>
                <w:rFonts w:ascii="Times New Roman" w:hAnsi="Times New Roman"/>
                <w:b/>
                <w:color w:val="000000"/>
              </w:rPr>
            </w:pPr>
          </w:p>
          <w:p w14:paraId="21296BC4" w14:textId="77777777" w:rsidR="00B657AF" w:rsidRDefault="00B657AF" w:rsidP="00B657AF">
            <w:pPr>
              <w:spacing w:after="80"/>
              <w:rPr>
                <w:rFonts w:ascii="Times New Roman" w:hAnsi="Times New Roman"/>
                <w:b/>
                <w:color w:val="000000"/>
              </w:rPr>
            </w:pPr>
          </w:p>
          <w:p w14:paraId="4D1813C5" w14:textId="77777777" w:rsidR="00B657AF" w:rsidRDefault="00B657AF" w:rsidP="00B657AF">
            <w:pPr>
              <w:spacing w:after="80"/>
              <w:rPr>
                <w:rFonts w:ascii="Times New Roman" w:hAnsi="Times New Roman"/>
                <w:b/>
                <w:color w:val="000000"/>
              </w:rPr>
            </w:pPr>
          </w:p>
          <w:p w14:paraId="2FBB570A" w14:textId="77777777" w:rsidR="00B657AF" w:rsidRDefault="00B657AF" w:rsidP="00B657AF">
            <w:pPr>
              <w:spacing w:after="80"/>
              <w:rPr>
                <w:rFonts w:ascii="Times New Roman" w:hAnsi="Times New Roman"/>
                <w:b/>
                <w:color w:val="000000"/>
              </w:rPr>
            </w:pPr>
          </w:p>
          <w:p w14:paraId="4106F8BE" w14:textId="77777777" w:rsidR="00B657AF" w:rsidRPr="003C4D0E" w:rsidRDefault="00B657AF" w:rsidP="00B657AF">
            <w:pPr>
              <w:spacing w:after="80"/>
              <w:rPr>
                <w:rFonts w:ascii="Times New Roman" w:hAnsi="Times New Roman"/>
                <w:b/>
                <w:color w:val="000000"/>
              </w:rPr>
            </w:pPr>
          </w:p>
          <w:p w14:paraId="43817042" w14:textId="77777777" w:rsidR="00B657AF" w:rsidRDefault="00B657AF" w:rsidP="00B657AF">
            <w:pPr>
              <w:spacing w:after="80"/>
              <w:rPr>
                <w:rFonts w:ascii="Times New Roman" w:hAnsi="Times New Roman"/>
                <w:b/>
                <w:color w:val="000000"/>
              </w:rPr>
            </w:pPr>
            <w:r>
              <w:rPr>
                <w:rFonts w:ascii="Times New Roman" w:hAnsi="Times New Roman"/>
                <w:b/>
                <w:color w:val="000000"/>
              </w:rPr>
              <w:t>1.</w:t>
            </w:r>
          </w:p>
          <w:p w14:paraId="57BC68A5" w14:textId="0B5E9267" w:rsidR="00B657AF" w:rsidRDefault="00E52DD0" w:rsidP="00E52DD0">
            <w:pPr>
              <w:spacing w:before="200" w:after="120"/>
            </w:pPr>
            <w:r>
              <w:rPr>
                <w:rFonts w:ascii="Times New Roman" w:hAnsi="Times New Roman"/>
                <w:b/>
                <w:noProof/>
                <w:color w:val="000000"/>
                <w:sz w:val="48"/>
              </w:rPr>
              <w:lastRenderedPageBreak/>
              <w:drawing>
                <wp:anchor distT="0" distB="0" distL="114300" distR="114300" simplePos="0" relativeHeight="251664384" behindDoc="0" locked="0" layoutInCell="1" allowOverlap="1" wp14:anchorId="4623288C" wp14:editId="29FCFD18">
                  <wp:simplePos x="0" y="0"/>
                  <wp:positionH relativeFrom="column">
                    <wp:posOffset>1247215</wp:posOffset>
                  </wp:positionH>
                  <wp:positionV relativeFrom="paragraph">
                    <wp:posOffset>93905</wp:posOffset>
                  </wp:positionV>
                  <wp:extent cx="509270" cy="361950"/>
                  <wp:effectExtent l="19050" t="19050" r="24130" b="76200"/>
                  <wp:wrapSquare wrapText="bothSides"/>
                  <wp:docPr id="210308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93965" name="Picture 1726993965"/>
                          <pic:cNvPicPr/>
                        </pic:nvPicPr>
                        <pic:blipFill>
                          <a:blip r:embed="rId6">
                            <a:extLst>
                              <a:ext uri="{BEBA8EAE-BF5A-486C-A8C5-ECC9F3942E4B}">
                                <a14:imgProps xmlns:a14="http://schemas.microsoft.com/office/drawing/2010/main">
                                  <a14:imgLayer r:embed="rId7">
                                    <a14:imgEffect>
                                      <a14:colorTemperature colorTemp="8600"/>
                                    </a14:imgEffect>
                                    <a14:imgEffect>
                                      <a14:saturation sat="0"/>
                                    </a14:imgEffect>
                                    <a14:imgEffect>
                                      <a14:brightnessContrast bright="-100000" contrast="-15000"/>
                                    </a14:imgEffect>
                                  </a14:imgLayer>
                                </a14:imgProps>
                              </a:ext>
                            </a:extLst>
                          </a:blip>
                          <a:stretch>
                            <a:fillRect/>
                          </a:stretch>
                        </pic:blipFill>
                        <pic:spPr>
                          <a:xfrm>
                            <a:off x="0" y="0"/>
                            <a:ext cx="509270" cy="361950"/>
                          </a:xfrm>
                          <a:prstGeom prst="rect">
                            <a:avLst/>
                          </a:prstGeom>
                          <a:effectLst>
                            <a:outerShdw blurRad="50800" dist="38100" dir="5400000" algn="t" rotWithShape="0">
                              <a:prstClr val="black">
                                <a:alpha val="40000"/>
                              </a:prstClr>
                            </a:outerShdw>
                          </a:effectLst>
                        </pic:spPr>
                      </pic:pic>
                    </a:graphicData>
                  </a:graphic>
                </wp:anchor>
              </w:drawing>
            </w:r>
            <w:r>
              <w:rPr>
                <w:rFonts w:ascii="Times New Roman" w:hAnsi="Times New Roman"/>
                <w:b/>
                <w:color w:val="000000"/>
                <w:sz w:val="48"/>
              </w:rPr>
              <w:t>FORTUNE CAPITAL</w:t>
            </w:r>
          </w:p>
          <w:p w14:paraId="72076585" w14:textId="77777777" w:rsidR="00B657AF" w:rsidRDefault="00B657AF" w:rsidP="00B657AF">
            <w:pPr>
              <w:spacing w:after="40"/>
              <w:jc w:val="center"/>
            </w:pPr>
            <w:r>
              <w:rPr>
                <w:rFonts w:ascii="Times New Roman" w:hAnsi="Times New Roman"/>
                <w:b/>
                <w:color w:val="000000"/>
                <w:sz w:val="19"/>
              </w:rPr>
              <w:t>{{ branch_address }}</w:t>
            </w:r>
          </w:p>
          <w:p w14:paraId="20CE8885" w14:textId="77777777" w:rsidR="00B657AF" w:rsidRDefault="00B657AF" w:rsidP="00B657AF">
            <w:pPr>
              <w:spacing w:after="360"/>
              <w:jc w:val="center"/>
            </w:pPr>
            <w:r>
              <w:rPr>
                <w:rFonts w:ascii="Times New Roman" w:hAnsi="Times New Roman"/>
                <w:b/>
                <w:color w:val="000000"/>
                <w:sz w:val="19"/>
              </w:rPr>
              <w:t>{{ branch_phone }}</w:t>
            </w:r>
          </w:p>
          <w:p w14:paraId="2E580AB1" w14:textId="77777777" w:rsidR="00B657AF" w:rsidRPr="00D70328" w:rsidRDefault="00B657AF" w:rsidP="00B657AF">
            <w:pPr>
              <w:spacing w:before="120" w:after="320"/>
              <w:jc w:val="center"/>
              <w:rPr>
                <w:u w:val="single"/>
              </w:rPr>
            </w:pPr>
            <w:r w:rsidRPr="00D70328">
              <w:rPr>
                <w:rFonts w:ascii="Times New Roman" w:hAnsi="Times New Roman"/>
                <w:b/>
                <w:color w:val="4472C4"/>
                <w:u w:val="single"/>
              </w:rPr>
              <w:t>RECEIPT</w:t>
            </w:r>
          </w:p>
          <w:p w14:paraId="029F00DF" w14:textId="77777777" w:rsidR="00B657AF" w:rsidRDefault="00B657AF" w:rsidP="00B657AF">
            <w:pPr>
              <w:spacing w:after="40"/>
            </w:pPr>
            <w:proofErr w:type="gramStart"/>
            <w:r>
              <w:rPr>
                <w:rFonts w:ascii="Times New Roman" w:hAnsi="Times New Roman"/>
                <w:b/>
                <w:color w:val="000000"/>
              </w:rPr>
              <w:t>Place :</w:t>
            </w:r>
            <w:proofErr w:type="gramEnd"/>
            <w:r>
              <w:rPr>
                <w:rFonts w:ascii="Times New Roman" w:hAnsi="Times New Roman"/>
                <w:b/>
                <w:color w:val="000000"/>
              </w:rPr>
              <w:t xml:space="preserve"> Kozhikode</w:t>
            </w:r>
          </w:p>
          <w:p w14:paraId="28F112F3" w14:textId="77777777" w:rsidR="00B657AF" w:rsidRDefault="00B657AF" w:rsidP="00B657AF">
            <w:pPr>
              <w:spacing w:after="280"/>
            </w:pPr>
            <w:r>
              <w:rPr>
                <w:rFonts w:ascii="Times New Roman" w:hAnsi="Times New Roman"/>
                <w:b/>
                <w:color w:val="000000"/>
              </w:rPr>
              <w:t>Date  : {{ loan_date }}</w:t>
            </w:r>
          </w:p>
          <w:p w14:paraId="4370C700" w14:textId="702EE58A" w:rsidR="00B657AF" w:rsidRDefault="00B657AF" w:rsidP="00B657AF">
            <w:pPr>
              <w:spacing w:after="280"/>
            </w:pPr>
            <w:r>
              <w:rPr>
                <w:rFonts w:ascii="Times New Roman" w:hAnsi="Times New Roman"/>
                <w:b/>
                <w:color w:val="000000"/>
              </w:rPr>
              <w:t>Rs : {{ loan_amount }}/-</w:t>
            </w:r>
          </w:p>
          <w:p w14:paraId="588F29DC" w14:textId="1DBDC485" w:rsidR="00B657AF" w:rsidRDefault="00A47524" w:rsidP="00B657AF">
            <w:pPr>
              <w:spacing w:after="480"/>
            </w:pPr>
            <w:r>
              <w:rPr>
                <w:rFonts w:ascii="Times New Roman" w:hAnsi="Times New Roman"/>
                <w:b/>
                <w:noProof/>
                <w:color w:val="000000"/>
              </w:rPr>
              <w:drawing>
                <wp:anchor distT="0" distB="0" distL="114300" distR="114300" simplePos="0" relativeHeight="251677696" behindDoc="1" locked="0" layoutInCell="1" allowOverlap="1" wp14:anchorId="144D3A89" wp14:editId="101DE78E">
                  <wp:simplePos x="0" y="0"/>
                  <wp:positionH relativeFrom="column">
                    <wp:posOffset>342900</wp:posOffset>
                  </wp:positionH>
                  <wp:positionV relativeFrom="paragraph">
                    <wp:posOffset>580390</wp:posOffset>
                  </wp:positionV>
                  <wp:extent cx="5234940" cy="3489960"/>
                  <wp:effectExtent l="0" t="0" r="0" b="0"/>
                  <wp:wrapNone/>
                  <wp:docPr id="1679609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11451" name="Picture 1541511451"/>
                          <pic:cNvPicPr/>
                        </pic:nvPicPr>
                        <pic:blipFill>
                          <a:blip r:embed="rId8">
                            <a:duotone>
                              <a:prstClr val="black"/>
                              <a:srgbClr val="D9C3A5">
                                <a:tint val="50000"/>
                                <a:satMod val="180000"/>
                              </a:srgbClr>
                            </a:duotone>
                            <a:alphaModFix amt="40000"/>
                            <a:extLst>
                              <a:ext uri="{BEBA8EAE-BF5A-486C-A8C5-ECC9F3942E4B}">
                                <a14:imgProps xmlns:a14="http://schemas.microsoft.com/office/drawing/2010/main">
                                  <a14:imgLayer r:embed="rId7">
                                    <a14:imgEffect>
                                      <a14:brightnessContrast bright="-42000"/>
                                    </a14:imgEffect>
                                  </a14:imgLayer>
                                </a14:imgProps>
                              </a:ext>
                            </a:extLst>
                          </a:blip>
                          <a:stretch>
                            <a:fillRect/>
                          </a:stretch>
                        </pic:blipFill>
                        <pic:spPr>
                          <a:xfrm>
                            <a:off x="0" y="0"/>
                            <a:ext cx="5234940" cy="34899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color w:val="000000"/>
              </w:rPr>
              <w:t>Received from Fortune Capital, Sri Muthappan Complex, Patteri, Kottoli, Kerala – KML No: 32110544891, a sum of Rs. {{ loan_amount }}/- ({{ loan_amount_words }}) to my bank account / by cash / cheque / bank transfer, being proceeds of loan sanctioned to me.</w:t>
            </w:r>
          </w:p>
          <w:p w14:paraId="0745B51E" w14:textId="4FA23AFC" w:rsidR="00B657AF" w:rsidRDefault="00B657AF" w:rsidP="00B657AF">
            <w:pPr>
              <w:spacing w:after="560"/>
              <w:rPr>
                <w:rFonts w:ascii="Times New Roman" w:hAnsi="Times New Roman"/>
                <w:b/>
                <w:color w:val="000000"/>
              </w:rPr>
            </w:pPr>
            <w:r>
              <w:rPr>
                <w:rFonts w:ascii="Times New Roman" w:hAnsi="Times New Roman"/>
                <w:b/>
                <w:color w:val="000000"/>
              </w:rPr>
              <w:t>Name &amp; Signature: _______________________</w:t>
            </w:r>
          </w:p>
          <w:p w14:paraId="45506F7D" w14:textId="77777777" w:rsidR="00D70328" w:rsidRDefault="00D70328" w:rsidP="00B657AF">
            <w:pPr>
              <w:spacing w:after="560"/>
              <w:rPr>
                <w:rFonts w:ascii="Times New Roman" w:hAnsi="Times New Roman"/>
                <w:b/>
                <w:color w:val="000000"/>
              </w:rPr>
            </w:pPr>
          </w:p>
          <w:p w14:paraId="42B3E8D9" w14:textId="77777777" w:rsidR="00D70328" w:rsidRDefault="00D70328" w:rsidP="00B657AF">
            <w:pPr>
              <w:spacing w:after="560"/>
            </w:pPr>
          </w:p>
          <w:p w14:paraId="1841EB5C" w14:textId="77777777" w:rsidR="00B657AF" w:rsidRPr="00D70328" w:rsidRDefault="00B657AF" w:rsidP="00B657AF">
            <w:pPr>
              <w:spacing w:before="200" w:after="320"/>
              <w:jc w:val="center"/>
              <w:rPr>
                <w:u w:val="single"/>
              </w:rPr>
            </w:pPr>
            <w:r w:rsidRPr="00D70328">
              <w:rPr>
                <w:rFonts w:ascii="Times New Roman" w:hAnsi="Times New Roman"/>
                <w:b/>
                <w:color w:val="4472C4"/>
                <w:u w:val="single"/>
              </w:rPr>
              <w:t>VOUCHER</w:t>
            </w:r>
          </w:p>
          <w:p w14:paraId="33EEE963" w14:textId="77777777" w:rsidR="00B657AF" w:rsidRDefault="00B657AF" w:rsidP="00B657AF">
            <w:pPr>
              <w:spacing w:after="280"/>
            </w:pPr>
            <w:proofErr w:type="gramStart"/>
            <w:r>
              <w:rPr>
                <w:rFonts w:ascii="Times New Roman" w:hAnsi="Times New Roman"/>
                <w:b/>
                <w:color w:val="000000"/>
              </w:rPr>
              <w:t>Rs :</w:t>
            </w:r>
            <w:proofErr w:type="gramEnd"/>
            <w:r>
              <w:rPr>
                <w:rFonts w:ascii="Times New Roman" w:hAnsi="Times New Roman"/>
                <w:b/>
                <w:color w:val="000000"/>
              </w:rPr>
              <w:t xml:space="preserve"> </w:t>
            </w:r>
            <w:proofErr w:type="gramStart"/>
            <w:r>
              <w:rPr>
                <w:rFonts w:ascii="Times New Roman" w:hAnsi="Times New Roman"/>
                <w:b/>
                <w:color w:val="000000"/>
              </w:rPr>
              <w:t>{{ loan</w:t>
            </w:r>
            <w:proofErr w:type="gramEnd"/>
            <w:r>
              <w:rPr>
                <w:rFonts w:ascii="Times New Roman" w:hAnsi="Times New Roman"/>
                <w:b/>
                <w:color w:val="000000"/>
              </w:rPr>
              <w:t>_</w:t>
            </w:r>
            <w:proofErr w:type="gramStart"/>
            <w:r>
              <w:rPr>
                <w:rFonts w:ascii="Times New Roman" w:hAnsi="Times New Roman"/>
                <w:b/>
                <w:color w:val="000000"/>
              </w:rPr>
              <w:t>amount }}/</w:t>
            </w:r>
            <w:proofErr w:type="gramEnd"/>
            <w:r>
              <w:rPr>
                <w:rFonts w:ascii="Times New Roman" w:hAnsi="Times New Roman"/>
                <w:b/>
                <w:color w:val="000000"/>
              </w:rPr>
              <w:t>-</w:t>
            </w:r>
          </w:p>
          <w:p w14:paraId="6F7C40F2" w14:textId="77777777" w:rsidR="00B657AF" w:rsidRDefault="00B657AF" w:rsidP="00B657AF">
            <w:pPr>
              <w:spacing w:after="480"/>
            </w:pPr>
            <w:r>
              <w:rPr>
                <w:rFonts w:ascii="Times New Roman" w:hAnsi="Times New Roman"/>
                <w:b/>
                <w:color w:val="000000"/>
              </w:rPr>
              <w:t>Received from Fortune Capital, Sri Muthappan Complex, Patteri, Kottoli, Kerala – KML No: 32110544891, a sum of Rs. {{ loan_amount }}/- ({{ loan_amount_words }}) to my bank account / by cash / cheque / bank transfer, being proceeds of loan sanctioned to me.</w:t>
            </w:r>
          </w:p>
          <w:p w14:paraId="0CD476C8" w14:textId="77777777" w:rsidR="00B657AF" w:rsidRDefault="00B657AF" w:rsidP="00B657AF">
            <w:pPr>
              <w:spacing w:before="200"/>
              <w:rPr>
                <w:rFonts w:ascii="Times New Roman" w:hAnsi="Times New Roman"/>
                <w:b/>
                <w:color w:val="000000"/>
              </w:rPr>
            </w:pPr>
            <w:r>
              <w:rPr>
                <w:rFonts w:ascii="Times New Roman" w:hAnsi="Times New Roman"/>
                <w:b/>
                <w:color w:val="000000"/>
              </w:rPr>
              <w:t>Signature: _______________________</w:t>
            </w:r>
          </w:p>
          <w:p w14:paraId="4DDD9BAA" w14:textId="77777777" w:rsidR="00B657AF" w:rsidRDefault="00B657AF" w:rsidP="00B657AF">
            <w:pPr>
              <w:spacing w:before="200"/>
              <w:rPr>
                <w:rFonts w:ascii="Times New Roman" w:hAnsi="Times New Roman"/>
                <w:b/>
                <w:color w:val="000000"/>
              </w:rPr>
            </w:pPr>
          </w:p>
          <w:p w14:paraId="49A9ADC3" w14:textId="77777777" w:rsidR="00B657AF" w:rsidRDefault="00B657AF" w:rsidP="00B657AF">
            <w:pPr>
              <w:spacing w:before="200"/>
              <w:rPr>
                <w:rFonts w:ascii="Times New Roman" w:hAnsi="Times New Roman"/>
                <w:b/>
                <w:color w:val="000000"/>
              </w:rPr>
            </w:pPr>
          </w:p>
          <w:p w14:paraId="0D7BE5FD" w14:textId="77777777" w:rsidR="00B657AF" w:rsidRDefault="00B657AF" w:rsidP="00B657AF">
            <w:pPr>
              <w:spacing w:before="200"/>
              <w:rPr>
                <w:rFonts w:ascii="Times New Roman" w:hAnsi="Times New Roman"/>
                <w:b/>
                <w:color w:val="000000"/>
              </w:rPr>
            </w:pPr>
          </w:p>
          <w:p w14:paraId="6532CDB6" w14:textId="77777777" w:rsidR="00B657AF" w:rsidRDefault="00B657AF" w:rsidP="00B657AF">
            <w:pPr>
              <w:spacing w:before="200"/>
              <w:rPr>
                <w:rFonts w:ascii="Times New Roman" w:hAnsi="Times New Roman"/>
                <w:b/>
                <w:color w:val="000000"/>
              </w:rPr>
            </w:pPr>
          </w:p>
          <w:p w14:paraId="690A9ECC" w14:textId="77777777" w:rsidR="00B657AF" w:rsidRDefault="00B657AF" w:rsidP="00B657AF">
            <w:pPr>
              <w:spacing w:before="200"/>
              <w:rPr>
                <w:rFonts w:ascii="Times New Roman" w:hAnsi="Times New Roman"/>
                <w:b/>
                <w:color w:val="000000"/>
              </w:rPr>
            </w:pPr>
          </w:p>
          <w:p w14:paraId="577AF696" w14:textId="77777777" w:rsidR="00B657AF" w:rsidRDefault="00B657AF" w:rsidP="00B657AF">
            <w:pPr>
              <w:spacing w:before="200"/>
              <w:rPr>
                <w:rFonts w:ascii="Times New Roman" w:hAnsi="Times New Roman"/>
                <w:b/>
                <w:color w:val="000000"/>
              </w:rPr>
            </w:pPr>
          </w:p>
          <w:p w14:paraId="2352C9B6" w14:textId="77777777" w:rsidR="00B657AF" w:rsidRDefault="00B657AF" w:rsidP="00B657AF">
            <w:pPr>
              <w:spacing w:before="200"/>
              <w:rPr>
                <w:rFonts w:ascii="Times New Roman" w:hAnsi="Times New Roman"/>
                <w:b/>
                <w:color w:val="000000"/>
              </w:rPr>
            </w:pPr>
          </w:p>
          <w:p w14:paraId="53490481" w14:textId="77777777" w:rsidR="00B657AF" w:rsidRDefault="00B657AF" w:rsidP="00B657AF">
            <w:pPr>
              <w:spacing w:before="200"/>
              <w:rPr>
                <w:rFonts w:ascii="Times New Roman" w:hAnsi="Times New Roman"/>
                <w:b/>
                <w:color w:val="000000"/>
              </w:rPr>
            </w:pPr>
          </w:p>
          <w:p w14:paraId="333EB2BD" w14:textId="77777777" w:rsidR="00B657AF" w:rsidRDefault="00B657AF" w:rsidP="00B657AF">
            <w:pPr>
              <w:spacing w:before="200"/>
              <w:rPr>
                <w:rFonts w:ascii="Times New Roman" w:hAnsi="Times New Roman"/>
                <w:b/>
                <w:color w:val="000000"/>
              </w:rPr>
            </w:pPr>
          </w:p>
          <w:p w14:paraId="075BC964" w14:textId="77777777" w:rsidR="00B657AF" w:rsidRDefault="00B657AF" w:rsidP="00B657AF">
            <w:pPr>
              <w:spacing w:before="200"/>
              <w:rPr>
                <w:rFonts w:ascii="Times New Roman" w:hAnsi="Times New Roman"/>
                <w:b/>
                <w:color w:val="000000"/>
              </w:rPr>
            </w:pPr>
          </w:p>
          <w:p w14:paraId="6749B4CD" w14:textId="77777777" w:rsidR="00B657AF" w:rsidRDefault="00B657AF" w:rsidP="00B657AF">
            <w:pPr>
              <w:spacing w:before="200"/>
              <w:rPr>
                <w:rFonts w:ascii="Times New Roman" w:hAnsi="Times New Roman"/>
                <w:b/>
                <w:color w:val="000000"/>
              </w:rPr>
            </w:pPr>
          </w:p>
          <w:p w14:paraId="11AA1483" w14:textId="77777777" w:rsidR="00B657AF" w:rsidRDefault="00B657AF" w:rsidP="00B657AF">
            <w:pPr>
              <w:spacing w:before="200"/>
              <w:rPr>
                <w:rFonts w:ascii="Times New Roman" w:hAnsi="Times New Roman"/>
                <w:b/>
                <w:color w:val="000000"/>
              </w:rPr>
            </w:pPr>
          </w:p>
          <w:p w14:paraId="44E1989E" w14:textId="77777777" w:rsidR="00FB03EF" w:rsidRPr="00B657AF" w:rsidRDefault="00B657AF" w:rsidP="00B657AF">
            <w:pPr>
              <w:spacing w:before="200"/>
              <w:rPr>
                <w:rFonts w:ascii="Times New Roman" w:hAnsi="Times New Roman"/>
                <w:b/>
                <w:color w:val="000000"/>
              </w:rPr>
            </w:pPr>
            <w:r>
              <w:rPr>
                <w:rFonts w:ascii="Times New Roman" w:hAnsi="Times New Roman"/>
                <w:b/>
                <w:color w:val="000000"/>
              </w:rPr>
              <w:t>1.</w:t>
            </w:r>
          </w:p>
        </w:tc>
      </w:tr>
    </w:tbl>
    <w:p w14:paraId="6BFFCCE0" w14:textId="77777777" w:rsidR="00177DDA" w:rsidRDefault="00177DDA"/>
    <w:sectPr w:rsidR="00177DDA" w:rsidSect="00FB03EF">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112F5D"/>
    <w:multiLevelType w:val="hybridMultilevel"/>
    <w:tmpl w:val="25AA6E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0116658">
    <w:abstractNumId w:val="8"/>
  </w:num>
  <w:num w:numId="2" w16cid:durableId="782111227">
    <w:abstractNumId w:val="6"/>
  </w:num>
  <w:num w:numId="3" w16cid:durableId="646787764">
    <w:abstractNumId w:val="5"/>
  </w:num>
  <w:num w:numId="4" w16cid:durableId="1563828527">
    <w:abstractNumId w:val="4"/>
  </w:num>
  <w:num w:numId="5" w16cid:durableId="1730182307">
    <w:abstractNumId w:val="7"/>
  </w:num>
  <w:num w:numId="6" w16cid:durableId="1086879518">
    <w:abstractNumId w:val="3"/>
  </w:num>
  <w:num w:numId="7" w16cid:durableId="412044928">
    <w:abstractNumId w:val="2"/>
  </w:num>
  <w:num w:numId="8" w16cid:durableId="1162694133">
    <w:abstractNumId w:val="1"/>
  </w:num>
  <w:num w:numId="9" w16cid:durableId="1318997824">
    <w:abstractNumId w:val="0"/>
  </w:num>
  <w:num w:numId="10" w16cid:durableId="20278975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DD0"/>
    <w:rsid w:val="00034616"/>
    <w:rsid w:val="0006063C"/>
    <w:rsid w:val="000E7B4C"/>
    <w:rsid w:val="0015074B"/>
    <w:rsid w:val="00177DDA"/>
    <w:rsid w:val="0029639D"/>
    <w:rsid w:val="00326F90"/>
    <w:rsid w:val="003609B0"/>
    <w:rsid w:val="00397571"/>
    <w:rsid w:val="006326FA"/>
    <w:rsid w:val="00656BD3"/>
    <w:rsid w:val="00692084"/>
    <w:rsid w:val="007457E9"/>
    <w:rsid w:val="00773884"/>
    <w:rsid w:val="00816986"/>
    <w:rsid w:val="008F3F8B"/>
    <w:rsid w:val="00915C1B"/>
    <w:rsid w:val="009B06A2"/>
    <w:rsid w:val="00A47524"/>
    <w:rsid w:val="00A67EDA"/>
    <w:rsid w:val="00A86A61"/>
    <w:rsid w:val="00AA1D8D"/>
    <w:rsid w:val="00B069D9"/>
    <w:rsid w:val="00B47730"/>
    <w:rsid w:val="00B57DE8"/>
    <w:rsid w:val="00B657AF"/>
    <w:rsid w:val="00BE4178"/>
    <w:rsid w:val="00CB0664"/>
    <w:rsid w:val="00CE2779"/>
    <w:rsid w:val="00D21986"/>
    <w:rsid w:val="00D70328"/>
    <w:rsid w:val="00D74317"/>
    <w:rsid w:val="00D74418"/>
    <w:rsid w:val="00DF2E0A"/>
    <w:rsid w:val="00E52DD0"/>
    <w:rsid w:val="00F17029"/>
    <w:rsid w:val="00F96F98"/>
    <w:rsid w:val="00FB0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28BF0"/>
  <w14:defaultImageDpi w14:val="300"/>
  <w15:docId w15:val="{44565DB7-EEC9-410A-86E3-1633B8445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OneDrive\Desktop\pl%20FORTUNE%20CAPITAL%20f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 FORTUNE CAPITAL final</Template>
  <TotalTime>4</TotalTime>
  <Pages>7</Pages>
  <Words>1183</Words>
  <Characters>6745</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generated by python-docx</dc:description>
  <cp:lastModifiedBy>fortune capital</cp:lastModifiedBy>
  <cp:revision>2</cp:revision>
  <cp:lastPrinted>2026-08-07T09:01:00Z</cp:lastPrinted>
  <dcterms:created xsi:type="dcterms:W3CDTF">2026-08-11T11:09:00Z</dcterms:created>
  <dcterms:modified xsi:type="dcterms:W3CDTF">2026-08-11T11:09:00Z</dcterms:modified>
  <cp:category/>
</cp:coreProperties>
</file>